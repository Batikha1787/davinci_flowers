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69F2CD" w14:textId="77777777" w:rsidR="002D1AD7" w:rsidRPr="00AC0381" w:rsidRDefault="00000000">
      <w:pPr>
        <w:jc w:val="center"/>
        <w:rPr>
          <w:lang w:val="ru-RU"/>
        </w:rPr>
      </w:pPr>
      <w:r w:rsidRPr="00AC0381">
        <w:rPr>
          <w:b/>
          <w:color w:val="265B43"/>
          <w:sz w:val="46"/>
          <w:lang w:val="ru-RU"/>
        </w:rPr>
        <w:t>СПРАВОЧНИК ФЛОРИСТА</w:t>
      </w:r>
      <w:r w:rsidRPr="00AC0381">
        <w:rPr>
          <w:b/>
          <w:color w:val="265B43"/>
          <w:sz w:val="46"/>
          <w:lang w:val="ru-RU"/>
        </w:rPr>
        <w:br/>
      </w:r>
      <w:r w:rsidRPr="00AC0381">
        <w:rPr>
          <w:sz w:val="28"/>
          <w:lang w:val="ru-RU"/>
        </w:rPr>
        <w:t xml:space="preserve">10 популярных срезанных цветов для </w:t>
      </w:r>
      <w:proofErr w:type="spellStart"/>
      <w:r>
        <w:rPr>
          <w:sz w:val="28"/>
        </w:rPr>
        <w:t>NotebookLM</w:t>
      </w:r>
      <w:proofErr w:type="spellEnd"/>
    </w:p>
    <w:p w14:paraId="07949D95" w14:textId="77777777" w:rsidR="002D1AD7" w:rsidRPr="00AC0381" w:rsidRDefault="00000000">
      <w:pPr>
        <w:jc w:val="center"/>
        <w:rPr>
          <w:lang w:val="ru-RU"/>
        </w:rPr>
      </w:pPr>
      <w:r w:rsidRPr="00AC0381">
        <w:rPr>
          <w:lang w:val="ru-RU"/>
        </w:rPr>
        <w:t xml:space="preserve">Русский • </w:t>
      </w:r>
      <w:proofErr w:type="spellStart"/>
      <w:r w:rsidRPr="00AC0381">
        <w:rPr>
          <w:lang w:val="ru-RU"/>
        </w:rPr>
        <w:t>Қазақша</w:t>
      </w:r>
      <w:proofErr w:type="spellEnd"/>
      <w:r w:rsidRPr="00AC0381">
        <w:rPr>
          <w:lang w:val="ru-RU"/>
        </w:rPr>
        <w:t xml:space="preserve"> • </w:t>
      </w:r>
      <w:r>
        <w:t>English</w:t>
      </w:r>
      <w:r w:rsidRPr="00AC0381">
        <w:rPr>
          <w:lang w:val="ru-RU"/>
        </w:rPr>
        <w:t xml:space="preserve"> | Ориентиры для цветочного магазина в Казахстане</w:t>
      </w:r>
    </w:p>
    <w:p w14:paraId="6B6E2163" w14:textId="77777777" w:rsidR="002D1AD7" w:rsidRDefault="00000000">
      <w:pPr>
        <w:pStyle w:val="1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справочник</w:t>
      </w:r>
      <w:proofErr w:type="spellEnd"/>
    </w:p>
    <w:p w14:paraId="7B03BF02" w14:textId="77777777" w:rsidR="002D1AD7" w:rsidRPr="00AC0381" w:rsidRDefault="00000000">
      <w:pPr>
        <w:pStyle w:val="a0"/>
        <w:rPr>
          <w:lang w:val="ru-RU"/>
        </w:rPr>
      </w:pPr>
      <w:r w:rsidRPr="00AC0381">
        <w:rPr>
          <w:lang w:val="ru-RU"/>
        </w:rPr>
        <w:t>Это учебный справочник для флористов и продавцов. Используйте его вместе с актуальным каталогом, остатками и прайс-листом вашего магазина.</w:t>
      </w:r>
    </w:p>
    <w:p w14:paraId="59C3AD15" w14:textId="77777777" w:rsidR="002D1AD7" w:rsidRPr="00AC0381" w:rsidRDefault="00000000">
      <w:pPr>
        <w:pStyle w:val="a0"/>
        <w:rPr>
          <w:lang w:val="ru-RU"/>
        </w:rPr>
      </w:pPr>
      <w:r w:rsidRPr="00AC0381">
        <w:rPr>
          <w:lang w:val="ru-RU"/>
        </w:rPr>
        <w:t>Стойкость указана ориентировочно для свежих срезанных цветов при комнатной температуре около 20–23 °</w:t>
      </w:r>
      <w:r>
        <w:t>C</w:t>
      </w:r>
      <w:r w:rsidRPr="00AC0381">
        <w:rPr>
          <w:lang w:val="ru-RU"/>
        </w:rPr>
        <w:t>, чистой вазе и правильном уходе. Жара, сорт, свежесть поставки и качество воды существенно влияют на срок.</w:t>
      </w:r>
    </w:p>
    <w:p w14:paraId="42D3D41F" w14:textId="77777777" w:rsidR="002D1AD7" w:rsidRPr="00AC0381" w:rsidRDefault="00000000">
      <w:pPr>
        <w:pStyle w:val="a0"/>
        <w:rPr>
          <w:lang w:val="ru-RU"/>
        </w:rPr>
      </w:pPr>
      <w:r w:rsidRPr="00AC0381">
        <w:rPr>
          <w:lang w:val="ru-RU"/>
        </w:rPr>
        <w:t>Цены — ориентиры по отдельным публичным позициям и рыночным публикациям Казахстана, преимущественно онлайн-каталогам Астаны. Это не официальная средняя цена по стране и не гарантия актуальной цены.</w:t>
      </w:r>
    </w:p>
    <w:p w14:paraId="537D8CC4" w14:textId="77777777" w:rsidR="002D1AD7" w:rsidRPr="00AC0381" w:rsidRDefault="00000000">
      <w:pPr>
        <w:pStyle w:val="a0"/>
        <w:rPr>
          <w:lang w:val="ru-RU"/>
        </w:rPr>
      </w:pPr>
      <w:r w:rsidRPr="00AC0381">
        <w:rPr>
          <w:lang w:val="ru-RU"/>
        </w:rPr>
        <w:t>Примеры букетов отражают типичные сочетания или публично представленные композиции. Они не подтверждают наличие товара в вашем магазине. Перед продажей проверяйте каталог и остатки.</w:t>
      </w:r>
    </w:p>
    <w:p w14:paraId="128E1D70" w14:textId="77777777" w:rsidR="002D1AD7" w:rsidRPr="00AC0381" w:rsidRDefault="00000000">
      <w:pPr>
        <w:pStyle w:val="a0"/>
        <w:rPr>
          <w:lang w:val="ru-RU"/>
        </w:rPr>
      </w:pPr>
      <w:r w:rsidRPr="00AC0381">
        <w:rPr>
          <w:lang w:val="ru-RU"/>
        </w:rPr>
        <w:t>Происхождение партии следует подтверждать по этикетке, накладной или у поставщика. Страна происхождения вида не обязательно совпадает со страной выращивания конкретного цветка.</w:t>
      </w:r>
    </w:p>
    <w:p w14:paraId="1BD96B6E" w14:textId="77777777" w:rsidR="00AC0381" w:rsidRDefault="00AC0381">
      <w:pPr>
        <w:pStyle w:val="1"/>
        <w:rPr>
          <w:lang w:val="ru-RU"/>
        </w:rPr>
      </w:pPr>
      <w:r>
        <w:rPr>
          <w:noProof/>
        </w:rPr>
        <w:drawing>
          <wp:inline distT="0" distB="0" distL="0" distR="0" wp14:anchorId="6AB17266" wp14:editId="7900BB8E">
            <wp:extent cx="2108200" cy="2603500"/>
            <wp:effectExtent l="0" t="0" r="0" b="0"/>
            <wp:docPr id="142457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76804" name="Рисунок 14245768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0A2E" w14:textId="2C2829D4" w:rsidR="002D1AD7" w:rsidRPr="00AC0381" w:rsidRDefault="00000000">
      <w:pPr>
        <w:pStyle w:val="1"/>
        <w:rPr>
          <w:lang w:val="ru-RU"/>
        </w:rPr>
      </w:pPr>
      <w:r w:rsidRPr="00AC0381">
        <w:rPr>
          <w:lang w:val="ru-RU"/>
        </w:rPr>
        <w:t>Роза</w:t>
      </w:r>
    </w:p>
    <w:p w14:paraId="75EF8543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Қазақша</w:t>
      </w:r>
      <w:proofErr w:type="spellEnd"/>
      <w:r w:rsidRPr="00AC0381">
        <w:rPr>
          <w:lang w:val="ru-RU"/>
        </w:rPr>
        <w:t xml:space="preserve">: </w:t>
      </w:r>
      <w:proofErr w:type="spellStart"/>
      <w:r w:rsidRPr="00AC0381">
        <w:rPr>
          <w:lang w:val="ru-RU"/>
        </w:rPr>
        <w:t>раушан</w:t>
      </w:r>
      <w:proofErr w:type="spellEnd"/>
      <w:r w:rsidRPr="00AC0381">
        <w:rPr>
          <w:lang w:val="ru-RU"/>
        </w:rPr>
        <w:t xml:space="preserve"> </w:t>
      </w:r>
      <w:proofErr w:type="spellStart"/>
      <w:r w:rsidRPr="00AC0381">
        <w:rPr>
          <w:lang w:val="ru-RU"/>
        </w:rPr>
        <w:t>гүлі</w:t>
      </w:r>
      <w:proofErr w:type="spellEnd"/>
      <w:r w:rsidRPr="00AC0381">
        <w:rPr>
          <w:lang w:val="ru-RU"/>
        </w:rPr>
        <w:t xml:space="preserve"> | </w:t>
      </w:r>
      <w:r>
        <w:t>English</w:t>
      </w:r>
      <w:r w:rsidRPr="00AC0381">
        <w:rPr>
          <w:lang w:val="ru-RU"/>
        </w:rPr>
        <w:t xml:space="preserve">: </w:t>
      </w:r>
      <w:r>
        <w:t>Rose</w:t>
      </w:r>
      <w:r w:rsidRPr="00AC0381">
        <w:rPr>
          <w:lang w:val="ru-RU"/>
        </w:rPr>
        <w:t xml:space="preserve"> | </w:t>
      </w:r>
      <w:r>
        <w:t>Rosa</w:t>
      </w:r>
      <w:r w:rsidRPr="00AC0381">
        <w:rPr>
          <w:lang w:val="ru-RU"/>
        </w:rPr>
        <w:t xml:space="preserve"> </w:t>
      </w:r>
      <w:proofErr w:type="spellStart"/>
      <w:r>
        <w:t>spp</w:t>
      </w:r>
      <w:proofErr w:type="spellEnd"/>
      <w:r w:rsidRPr="00AC0381">
        <w:rPr>
          <w:lang w:val="ru-RU"/>
        </w:rPr>
        <w:t>.</w:t>
      </w:r>
    </w:p>
    <w:p w14:paraId="00D8539B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История</w:t>
      </w:r>
    </w:p>
    <w:p w14:paraId="060C02F5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Розы выращивали тысячи лет в Азии, на Ближнем Востоке и в Средиземноморье. Они вошли в культуру древних цивилизаций и со временем дали множество садовых и срезочных сортов.</w:t>
      </w:r>
    </w:p>
    <w:p w14:paraId="15DA137A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Происхождение и выращивание</w:t>
      </w:r>
    </w:p>
    <w:p w14:paraId="6A29DD36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Дикие виды распространены в Северном полушарии. Срезанные розы для Казахстана могут поступать из Эквадора, Колумбии, Кении, Нидерландов и других стран; конкретную партию проверяйте у поставщика.</w:t>
      </w:r>
    </w:p>
    <w:p w14:paraId="6318576A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lastRenderedPageBreak/>
        <w:t>Стойкость в воде при комнатной температуре</w:t>
      </w:r>
    </w:p>
    <w:p w14:paraId="37DE6A3B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Обычно 5–10 дней; некоторые сорта при хорошем уходе стоят дольше.</w:t>
      </w:r>
    </w:p>
    <w:p w14:paraId="6A9E2269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Уход</w:t>
      </w:r>
    </w:p>
    <w:p w14:paraId="4F9B1333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Удалить листья ниже воды; обновить срез на 2–3 см острым секатором под углом. Использовать чистую вазу и прохладную воду с питанием для срезанных цветов. Менять воду и мыть вазу каждые 1–2 дня. Беречь от отопления, прямого солнца и фруктов.</w:t>
      </w:r>
    </w:p>
    <w:p w14:paraId="0B3C6B70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Ориентировочная цена в Казахстане</w:t>
      </w:r>
    </w:p>
    <w:p w14:paraId="27F26E59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В отдельных опубликованных позициях онлайн-каталога Астаны встречались цены примерно 900–2 100 ₸ за стебель в зависимости от сорта и длины. Это не средняя цена по Казахстану.</w:t>
      </w:r>
    </w:p>
    <w:p w14:paraId="1A800AD3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В каких букетах используется</w:t>
      </w:r>
    </w:p>
    <w:p w14:paraId="3D2C06DC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Монобукеты</w:t>
      </w:r>
      <w:proofErr w:type="spellEnd"/>
      <w:r w:rsidRPr="00AC0381">
        <w:rPr>
          <w:lang w:val="ru-RU"/>
        </w:rPr>
        <w:t xml:space="preserve">; букеты с </w:t>
      </w:r>
      <w:proofErr w:type="spellStart"/>
      <w:r w:rsidRPr="00AC0381">
        <w:rPr>
          <w:lang w:val="ru-RU"/>
        </w:rPr>
        <w:t>эустомой</w:t>
      </w:r>
      <w:proofErr w:type="spellEnd"/>
      <w:r w:rsidRPr="00AC0381">
        <w:rPr>
          <w:lang w:val="ru-RU"/>
        </w:rPr>
        <w:t xml:space="preserve">, лилиями, </w:t>
      </w:r>
      <w:proofErr w:type="spellStart"/>
      <w:r w:rsidRPr="00AC0381">
        <w:rPr>
          <w:lang w:val="ru-RU"/>
        </w:rPr>
        <w:t>альстромерией</w:t>
      </w:r>
      <w:proofErr w:type="spellEnd"/>
      <w:r w:rsidRPr="00AC0381">
        <w:rPr>
          <w:lang w:val="ru-RU"/>
        </w:rPr>
        <w:t xml:space="preserve"> и зеленью; романтические и свадебные композиции.</w:t>
      </w:r>
    </w:p>
    <w:p w14:paraId="5D100754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Источники для проверки</w:t>
      </w:r>
    </w:p>
    <w:p w14:paraId="4AF60073" w14:textId="77777777" w:rsidR="002D1AD7" w:rsidRPr="00AC0381" w:rsidRDefault="00000000">
      <w:pPr>
        <w:rPr>
          <w:lang w:val="ru-RU"/>
        </w:rPr>
      </w:pPr>
      <w:proofErr w:type="gramStart"/>
      <w:r>
        <w:t>https</w:t>
      </w:r>
      <w:r w:rsidRPr="00AC0381">
        <w:rPr>
          <w:lang w:val="ru-RU"/>
        </w:rPr>
        <w:t>://</w:t>
      </w:r>
      <w:proofErr w:type="spellStart"/>
      <w:r>
        <w:t>ananasflowers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catalog</w:t>
      </w:r>
      <w:r w:rsidRPr="00AC0381">
        <w:rPr>
          <w:lang w:val="ru-RU"/>
        </w:rPr>
        <w:t>/</w:t>
      </w:r>
      <w:proofErr w:type="spellStart"/>
      <w:r>
        <w:t>rozy</w:t>
      </w:r>
      <w:proofErr w:type="spellEnd"/>
      <w:r w:rsidRPr="00AC0381">
        <w:rPr>
          <w:lang w:val="ru-RU"/>
        </w:rPr>
        <w:t xml:space="preserve"> ;</w:t>
      </w:r>
      <w:proofErr w:type="gramEnd"/>
      <w:r w:rsidRPr="00AC0381">
        <w:rPr>
          <w:lang w:val="ru-RU"/>
        </w:rPr>
        <w:t xml:space="preserve"> </w:t>
      </w:r>
      <w:r>
        <w:t>https</w:t>
      </w:r>
      <w:r w:rsidRPr="00AC0381">
        <w:rPr>
          <w:lang w:val="ru-RU"/>
        </w:rPr>
        <w:t>://</w:t>
      </w:r>
      <w:proofErr w:type="spellStart"/>
      <w:r>
        <w:t>ananasflowers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catalog</w:t>
      </w:r>
    </w:p>
    <w:p w14:paraId="5A7C1AEF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br w:type="page"/>
      </w:r>
    </w:p>
    <w:p w14:paraId="60BF4D49" w14:textId="77777777" w:rsidR="00AC0381" w:rsidRDefault="00AC0381">
      <w:pPr>
        <w:pStyle w:val="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E9C0DBF" wp14:editId="63D3DA73">
            <wp:extent cx="2070100" cy="3098800"/>
            <wp:effectExtent l="0" t="0" r="0" b="0"/>
            <wp:docPr id="12329618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1805" name="Рисунок 12329618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36E3" w14:textId="51706AD5" w:rsidR="002D1AD7" w:rsidRPr="00AC0381" w:rsidRDefault="00000000">
      <w:pPr>
        <w:pStyle w:val="1"/>
        <w:rPr>
          <w:lang w:val="ru-RU"/>
        </w:rPr>
      </w:pPr>
      <w:r w:rsidRPr="00AC0381">
        <w:rPr>
          <w:lang w:val="ru-RU"/>
        </w:rPr>
        <w:t>Тюльпан</w:t>
      </w:r>
    </w:p>
    <w:p w14:paraId="49A08A2A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Қазақша</w:t>
      </w:r>
      <w:proofErr w:type="spellEnd"/>
      <w:r w:rsidRPr="00AC0381">
        <w:rPr>
          <w:lang w:val="ru-RU"/>
        </w:rPr>
        <w:t xml:space="preserve">: </w:t>
      </w:r>
      <w:proofErr w:type="spellStart"/>
      <w:r w:rsidRPr="00AC0381">
        <w:rPr>
          <w:lang w:val="ru-RU"/>
        </w:rPr>
        <w:t>қызғалдақ</w:t>
      </w:r>
      <w:proofErr w:type="spellEnd"/>
      <w:r w:rsidRPr="00AC0381">
        <w:rPr>
          <w:lang w:val="ru-RU"/>
        </w:rPr>
        <w:t xml:space="preserve"> | </w:t>
      </w:r>
      <w:r>
        <w:t>English</w:t>
      </w:r>
      <w:r w:rsidRPr="00AC0381">
        <w:rPr>
          <w:lang w:val="ru-RU"/>
        </w:rPr>
        <w:t xml:space="preserve">: </w:t>
      </w:r>
      <w:r>
        <w:t>Tulip</w:t>
      </w:r>
      <w:r w:rsidRPr="00AC0381">
        <w:rPr>
          <w:lang w:val="ru-RU"/>
        </w:rPr>
        <w:t xml:space="preserve"> | </w:t>
      </w:r>
      <w:r>
        <w:t>Tulipa</w:t>
      </w:r>
      <w:r w:rsidRPr="00AC0381">
        <w:rPr>
          <w:lang w:val="ru-RU"/>
        </w:rPr>
        <w:t xml:space="preserve"> </w:t>
      </w:r>
      <w:proofErr w:type="spellStart"/>
      <w:r>
        <w:t>spp</w:t>
      </w:r>
      <w:proofErr w:type="spellEnd"/>
      <w:r w:rsidRPr="00AC0381">
        <w:rPr>
          <w:lang w:val="ru-RU"/>
        </w:rPr>
        <w:t>.</w:t>
      </w:r>
    </w:p>
    <w:p w14:paraId="2EE15615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История</w:t>
      </w:r>
    </w:p>
    <w:p w14:paraId="15B041E4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 xml:space="preserve">Тюльпаны происходят из Центральной Азии и соседних регионов. Их выращивали в Персии и Османском мире; в </w:t>
      </w:r>
      <w:r>
        <w:t>XVI</w:t>
      </w:r>
      <w:r w:rsidRPr="00AC0381">
        <w:rPr>
          <w:lang w:val="ru-RU"/>
        </w:rPr>
        <w:t>–</w:t>
      </w:r>
      <w:r>
        <w:t>XVII</w:t>
      </w:r>
      <w:r w:rsidRPr="00AC0381">
        <w:rPr>
          <w:lang w:val="ru-RU"/>
        </w:rPr>
        <w:t xml:space="preserve"> веках они стали особенно популярны в Европе, прежде всего в Нидерландах.</w:t>
      </w:r>
    </w:p>
    <w:p w14:paraId="25DC8EA3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Происхождение и выращивание</w:t>
      </w:r>
    </w:p>
    <w:p w14:paraId="1958CFA5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Исторический ареал включает Центральную Азию и западные части Азии. На рынок Казахстана тюльпаны поступают из местных теплиц и из-за рубежа, в том числе из Нидерландов. Проверяйте маркировку конкретной партии.</w:t>
      </w:r>
    </w:p>
    <w:p w14:paraId="7F22AAE7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Стойкость в воде при комнатной температуре</w:t>
      </w:r>
    </w:p>
    <w:p w14:paraId="7003686F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Обычно 5–7 дней. Продолжают расти в вазе и изгибаться к свету.</w:t>
      </w:r>
    </w:p>
    <w:p w14:paraId="4DCA6894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Уход</w:t>
      </w:r>
    </w:p>
    <w:p w14:paraId="691AD226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Использовать чистую вазу и прохладную воду; обновить срез. Удалить листья, попадающие в воду. Менять воду ежедневно или при загрязнении. Держать в прохладе, вдали от солнца, отопления и фруктов.</w:t>
      </w:r>
    </w:p>
    <w:p w14:paraId="44FCFA95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Ориентировочная цена в Казахстане</w:t>
      </w:r>
    </w:p>
    <w:p w14:paraId="38260CDB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В публикациях о сезонных ценах к 8 Марта 2026 года встречались ориентиры около 600–1 100 ₸ за стебель в отдельных городах/торговых точках; цена сезонная и меняется по регионам.</w:t>
      </w:r>
    </w:p>
    <w:p w14:paraId="26C80886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В каких букетах используется</w:t>
      </w:r>
    </w:p>
    <w:p w14:paraId="62FBC3C9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Монобукеты</w:t>
      </w:r>
      <w:proofErr w:type="spellEnd"/>
      <w:r w:rsidRPr="00AC0381">
        <w:rPr>
          <w:lang w:val="ru-RU"/>
        </w:rPr>
        <w:t xml:space="preserve">; весенние миксы с ирисами, </w:t>
      </w:r>
      <w:proofErr w:type="spellStart"/>
      <w:r w:rsidRPr="00AC0381">
        <w:rPr>
          <w:lang w:val="ru-RU"/>
        </w:rPr>
        <w:t>ранункулюсами</w:t>
      </w:r>
      <w:proofErr w:type="spellEnd"/>
      <w:r w:rsidRPr="00AC0381">
        <w:rPr>
          <w:lang w:val="ru-RU"/>
        </w:rPr>
        <w:t xml:space="preserve"> и зеленью; букеты к Наурызу и 8 Марта.</w:t>
      </w:r>
    </w:p>
    <w:p w14:paraId="6F92DE51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Источники для проверки</w:t>
      </w:r>
    </w:p>
    <w:p w14:paraId="7067C3A2" w14:textId="77777777" w:rsidR="002D1AD7" w:rsidRPr="00AC0381" w:rsidRDefault="00000000">
      <w:pPr>
        <w:rPr>
          <w:lang w:val="ru-RU"/>
        </w:rPr>
      </w:pPr>
      <w:r>
        <w:t>https</w:t>
      </w:r>
      <w:r w:rsidRPr="00AC0381">
        <w:rPr>
          <w:lang w:val="ru-RU"/>
        </w:rPr>
        <w:t>://</w:t>
      </w:r>
      <w:r>
        <w:t>finance</w:t>
      </w:r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news</w:t>
      </w:r>
      <w:r w:rsidRPr="00AC0381">
        <w:rPr>
          <w:lang w:val="ru-RU"/>
        </w:rPr>
        <w:t>/</w:t>
      </w:r>
      <w:proofErr w:type="spellStart"/>
      <w:r>
        <w:t>tseny</w:t>
      </w:r>
      <w:proofErr w:type="spellEnd"/>
      <w:r w:rsidRPr="00AC0381">
        <w:rPr>
          <w:lang w:val="ru-RU"/>
        </w:rPr>
        <w:t>-</w:t>
      </w:r>
      <w:proofErr w:type="spellStart"/>
      <w:r>
        <w:t>na</w:t>
      </w:r>
      <w:proofErr w:type="spellEnd"/>
      <w:r w:rsidRPr="00AC0381">
        <w:rPr>
          <w:lang w:val="ru-RU"/>
        </w:rPr>
        <w:t>-</w:t>
      </w:r>
      <w:proofErr w:type="spellStart"/>
      <w:r>
        <w:t>tsvety</w:t>
      </w:r>
      <w:proofErr w:type="spellEnd"/>
      <w:r w:rsidRPr="00AC0381">
        <w:rPr>
          <w:lang w:val="ru-RU"/>
        </w:rPr>
        <w:t>-</w:t>
      </w:r>
      <w:r>
        <w:t>k</w:t>
      </w:r>
      <w:r w:rsidRPr="00AC0381">
        <w:rPr>
          <w:lang w:val="ru-RU"/>
        </w:rPr>
        <w:t>-8-</w:t>
      </w:r>
      <w:proofErr w:type="spellStart"/>
      <w:r>
        <w:t>marta</w:t>
      </w:r>
      <w:proofErr w:type="spellEnd"/>
      <w:r w:rsidRPr="00AC0381">
        <w:rPr>
          <w:lang w:val="ru-RU"/>
        </w:rPr>
        <w:t>-</w:t>
      </w:r>
      <w:proofErr w:type="spellStart"/>
      <w:r>
        <w:t>kak</w:t>
      </w:r>
      <w:proofErr w:type="spellEnd"/>
      <w:r w:rsidRPr="00AC0381">
        <w:rPr>
          <w:lang w:val="ru-RU"/>
        </w:rPr>
        <w:t>-</w:t>
      </w:r>
      <w:proofErr w:type="spellStart"/>
      <w:r>
        <w:t>izmenilsya</w:t>
      </w:r>
      <w:proofErr w:type="spellEnd"/>
      <w:r w:rsidRPr="00AC0381">
        <w:rPr>
          <w:lang w:val="ru-RU"/>
        </w:rPr>
        <w:t>-</w:t>
      </w:r>
      <w:proofErr w:type="spellStart"/>
      <w:r>
        <w:t>rynok</w:t>
      </w:r>
      <w:proofErr w:type="spellEnd"/>
      <w:r w:rsidRPr="00AC0381">
        <w:rPr>
          <w:lang w:val="ru-RU"/>
        </w:rPr>
        <w:t>-</w:t>
      </w:r>
      <w:r>
        <w:t>v</w:t>
      </w:r>
      <w:r w:rsidRPr="00AC0381">
        <w:rPr>
          <w:lang w:val="ru-RU"/>
        </w:rPr>
        <w:t>-</w:t>
      </w:r>
      <w:proofErr w:type="spellStart"/>
      <w:r>
        <w:t>kostanae</w:t>
      </w:r>
      <w:proofErr w:type="spellEnd"/>
      <w:r w:rsidRPr="00AC0381">
        <w:rPr>
          <w:lang w:val="ru-RU"/>
        </w:rPr>
        <w:t>-</w:t>
      </w:r>
      <w:proofErr w:type="spellStart"/>
      <w:r>
        <w:t>pavlodare</w:t>
      </w:r>
      <w:proofErr w:type="spellEnd"/>
      <w:r w:rsidRPr="00AC0381">
        <w:rPr>
          <w:lang w:val="ru-RU"/>
        </w:rPr>
        <w:t>-</w:t>
      </w:r>
      <w:proofErr w:type="spellStart"/>
      <w:r>
        <w:t>i</w:t>
      </w:r>
      <w:proofErr w:type="spellEnd"/>
      <w:r w:rsidRPr="00AC0381">
        <w:rPr>
          <w:lang w:val="ru-RU"/>
        </w:rPr>
        <w:t>-</w:t>
      </w:r>
      <w:proofErr w:type="spellStart"/>
      <w:r>
        <w:t>taldykorgane</w:t>
      </w:r>
      <w:proofErr w:type="spellEnd"/>
    </w:p>
    <w:p w14:paraId="57C90194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br w:type="page"/>
      </w:r>
    </w:p>
    <w:p w14:paraId="452793BB" w14:textId="77777777" w:rsidR="00AC0381" w:rsidRDefault="00AC0381">
      <w:pPr>
        <w:pStyle w:val="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FABA0D" wp14:editId="6322A4FC">
            <wp:extent cx="2070100" cy="2717800"/>
            <wp:effectExtent l="0" t="0" r="0" b="0"/>
            <wp:docPr id="15867435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43584" name="Рисунок 15867435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81FA" w14:textId="432031E9" w:rsidR="002D1AD7" w:rsidRPr="00AC0381" w:rsidRDefault="00000000">
      <w:pPr>
        <w:pStyle w:val="1"/>
        <w:rPr>
          <w:lang w:val="ru-RU"/>
        </w:rPr>
      </w:pPr>
      <w:r w:rsidRPr="00AC0381">
        <w:rPr>
          <w:lang w:val="ru-RU"/>
        </w:rPr>
        <w:t>Хризантема</w:t>
      </w:r>
    </w:p>
    <w:p w14:paraId="3FDD2D49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Қазақша</w:t>
      </w:r>
      <w:proofErr w:type="spellEnd"/>
      <w:r w:rsidRPr="00AC0381">
        <w:rPr>
          <w:lang w:val="ru-RU"/>
        </w:rPr>
        <w:t xml:space="preserve">: хризантема | </w:t>
      </w:r>
      <w:r>
        <w:t>English</w:t>
      </w:r>
      <w:r w:rsidRPr="00AC0381">
        <w:rPr>
          <w:lang w:val="ru-RU"/>
        </w:rPr>
        <w:t xml:space="preserve">: </w:t>
      </w:r>
      <w:r>
        <w:t>Chrysanthemum</w:t>
      </w:r>
      <w:r w:rsidRPr="00AC0381">
        <w:rPr>
          <w:lang w:val="ru-RU"/>
        </w:rPr>
        <w:t xml:space="preserve"> | </w:t>
      </w:r>
      <w:r>
        <w:t>Chrysanthemum</w:t>
      </w:r>
      <w:r w:rsidRPr="00AC0381">
        <w:rPr>
          <w:lang w:val="ru-RU"/>
        </w:rPr>
        <w:t xml:space="preserve"> </w:t>
      </w:r>
      <w:proofErr w:type="spellStart"/>
      <w:r>
        <w:t>spp</w:t>
      </w:r>
      <w:proofErr w:type="spellEnd"/>
      <w:r w:rsidRPr="00AC0381">
        <w:rPr>
          <w:lang w:val="ru-RU"/>
        </w:rPr>
        <w:t>.</w:t>
      </w:r>
    </w:p>
    <w:p w14:paraId="231F1EB7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История</w:t>
      </w:r>
    </w:p>
    <w:p w14:paraId="7BEA1A1C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Хризантемы имеют долгую историю выращивания в Китае и Восточной Азии. Позднее они стали важны для японской культуры и распространились в Европе и по всему миру.</w:t>
      </w:r>
    </w:p>
    <w:p w14:paraId="5EF896E3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Происхождение и выращивание</w:t>
      </w:r>
    </w:p>
    <w:p w14:paraId="01C15FE8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Род связан прежде всего с Восточной Азией. Коммерческие срезанные хризантемы могут поступать из Нидерландов, Колумбии, Эквадора и региональных теплиц.</w:t>
      </w:r>
    </w:p>
    <w:p w14:paraId="7288E7CC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Стойкость в воде при комнатной температуре</w:t>
      </w:r>
    </w:p>
    <w:p w14:paraId="093176E0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Обычно 14–21 день при хорошем уходе.</w:t>
      </w:r>
    </w:p>
    <w:p w14:paraId="49AA19DC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Уход</w:t>
      </w:r>
    </w:p>
    <w:p w14:paraId="1DAEE664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Удалить листья ниже уровня воды, обновить срез, использовать чистую вазу и питание для срезанных цветов. Менять воду каждые 1–2 дня; удалять увядшие соцветия и держать вдали от тепла и фруктов.</w:t>
      </w:r>
    </w:p>
    <w:p w14:paraId="59C93928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Ориентировочная цена в Казахстане</w:t>
      </w:r>
    </w:p>
    <w:p w14:paraId="17A2A187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В отдельных позициях онлайн-каталога Астаны встречались цены примерно от 900 ₸ до 3 800 ₸ за стебель для разных сортов и типов. Разброс велик, поэтому проверяйте конкретный сорт.</w:t>
      </w:r>
    </w:p>
    <w:p w14:paraId="551B8465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В каких букетах используется</w:t>
      </w:r>
    </w:p>
    <w:p w14:paraId="1BB2F40E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Монобукеты</w:t>
      </w:r>
      <w:proofErr w:type="spellEnd"/>
      <w:r w:rsidRPr="00AC0381">
        <w:rPr>
          <w:lang w:val="ru-RU"/>
        </w:rPr>
        <w:t xml:space="preserve"> из кустовых или одноголовых хризантем; миксы с розами, гвоздиками и </w:t>
      </w:r>
      <w:proofErr w:type="spellStart"/>
      <w:r w:rsidRPr="00AC0381">
        <w:rPr>
          <w:lang w:val="ru-RU"/>
        </w:rPr>
        <w:t>альстромерией</w:t>
      </w:r>
      <w:proofErr w:type="spellEnd"/>
      <w:r w:rsidRPr="00AC0381">
        <w:rPr>
          <w:lang w:val="ru-RU"/>
        </w:rPr>
        <w:t>; стойкие повседневные композиции.</w:t>
      </w:r>
    </w:p>
    <w:p w14:paraId="3B497D00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Источники для проверки</w:t>
      </w:r>
    </w:p>
    <w:p w14:paraId="0D4D4085" w14:textId="77777777" w:rsidR="002D1AD7" w:rsidRPr="00AC0381" w:rsidRDefault="00000000">
      <w:pPr>
        <w:rPr>
          <w:lang w:val="ru-RU"/>
        </w:rPr>
      </w:pPr>
      <w:proofErr w:type="gramStart"/>
      <w:r>
        <w:t>https</w:t>
      </w:r>
      <w:r w:rsidRPr="00AC0381">
        <w:rPr>
          <w:lang w:val="ru-RU"/>
        </w:rPr>
        <w:t>://</w:t>
      </w:r>
      <w:proofErr w:type="spellStart"/>
      <w:r>
        <w:t>ananasflowers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 xml:space="preserve"> ;</w:t>
      </w:r>
      <w:proofErr w:type="gramEnd"/>
      <w:r w:rsidRPr="00AC0381">
        <w:rPr>
          <w:lang w:val="ru-RU"/>
        </w:rPr>
        <w:t xml:space="preserve"> </w:t>
      </w:r>
      <w:r>
        <w:t>https</w:t>
      </w:r>
      <w:r w:rsidRPr="00AC0381">
        <w:rPr>
          <w:lang w:val="ru-RU"/>
        </w:rPr>
        <w:t>://</w:t>
      </w:r>
      <w:r>
        <w:t>www</w:t>
      </w:r>
      <w:r w:rsidRPr="00AC0381">
        <w:rPr>
          <w:lang w:val="ru-RU"/>
        </w:rPr>
        <w:t>.</w:t>
      </w:r>
      <w:proofErr w:type="spellStart"/>
      <w:r>
        <w:t>ufl</w:t>
      </w:r>
      <w:proofErr w:type="spellEnd"/>
      <w:r w:rsidRPr="00AC0381">
        <w:rPr>
          <w:lang w:val="ru-RU"/>
        </w:rPr>
        <w:t>.</w:t>
      </w:r>
      <w:proofErr w:type="spellStart"/>
      <w:r>
        <w:t>ua</w:t>
      </w:r>
      <w:proofErr w:type="spellEnd"/>
      <w:r w:rsidRPr="00AC0381">
        <w:rPr>
          <w:lang w:val="ru-RU"/>
        </w:rPr>
        <w:t>/</w:t>
      </w:r>
      <w:proofErr w:type="spellStart"/>
      <w:r>
        <w:t>en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>/</w:t>
      </w:r>
      <w:r>
        <w:t>long</w:t>
      </w:r>
      <w:r w:rsidRPr="00AC0381">
        <w:rPr>
          <w:lang w:val="ru-RU"/>
        </w:rPr>
        <w:t>-</w:t>
      </w:r>
      <w:r>
        <w:t>lasting</w:t>
      </w:r>
      <w:r w:rsidRPr="00AC0381">
        <w:rPr>
          <w:lang w:val="ru-RU"/>
        </w:rPr>
        <w:t>-</w:t>
      </w:r>
      <w:r>
        <w:t>cut</w:t>
      </w:r>
      <w:r w:rsidRPr="00AC0381">
        <w:rPr>
          <w:lang w:val="ru-RU"/>
        </w:rPr>
        <w:t>-</w:t>
      </w:r>
      <w:r>
        <w:t>flowers</w:t>
      </w:r>
    </w:p>
    <w:p w14:paraId="67B0E7C9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br w:type="page"/>
      </w:r>
    </w:p>
    <w:p w14:paraId="60E2D0E0" w14:textId="77777777" w:rsidR="00AC0381" w:rsidRDefault="00AC0381">
      <w:pPr>
        <w:pStyle w:val="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AE80241" wp14:editId="560A0DAC">
            <wp:extent cx="2095500" cy="3644900"/>
            <wp:effectExtent l="0" t="0" r="0" b="0"/>
            <wp:docPr id="5329606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60648" name="Рисунок 5329606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F013" w14:textId="5ABB5CC5" w:rsidR="002D1AD7" w:rsidRPr="00AC0381" w:rsidRDefault="00000000">
      <w:pPr>
        <w:pStyle w:val="1"/>
        <w:rPr>
          <w:lang w:val="ru-RU"/>
        </w:rPr>
      </w:pPr>
      <w:r w:rsidRPr="00AC0381">
        <w:rPr>
          <w:lang w:val="ru-RU"/>
        </w:rPr>
        <w:t>Гвоздика</w:t>
      </w:r>
    </w:p>
    <w:p w14:paraId="39DECB84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Қазақша</w:t>
      </w:r>
      <w:proofErr w:type="spellEnd"/>
      <w:r w:rsidRPr="00AC0381">
        <w:rPr>
          <w:lang w:val="ru-RU"/>
        </w:rPr>
        <w:t xml:space="preserve">: </w:t>
      </w:r>
      <w:proofErr w:type="spellStart"/>
      <w:r w:rsidRPr="00AC0381">
        <w:rPr>
          <w:lang w:val="ru-RU"/>
        </w:rPr>
        <w:t>қалампыр</w:t>
      </w:r>
      <w:proofErr w:type="spellEnd"/>
      <w:r w:rsidRPr="00AC0381">
        <w:rPr>
          <w:lang w:val="ru-RU"/>
        </w:rPr>
        <w:t xml:space="preserve"> </w:t>
      </w:r>
      <w:proofErr w:type="spellStart"/>
      <w:r w:rsidRPr="00AC0381">
        <w:rPr>
          <w:lang w:val="ru-RU"/>
        </w:rPr>
        <w:t>гүлі</w:t>
      </w:r>
      <w:proofErr w:type="spellEnd"/>
      <w:r w:rsidRPr="00AC0381">
        <w:rPr>
          <w:lang w:val="ru-RU"/>
        </w:rPr>
        <w:t xml:space="preserve"> | </w:t>
      </w:r>
      <w:r>
        <w:t>English</w:t>
      </w:r>
      <w:r w:rsidRPr="00AC0381">
        <w:rPr>
          <w:lang w:val="ru-RU"/>
        </w:rPr>
        <w:t xml:space="preserve">: </w:t>
      </w:r>
      <w:r>
        <w:t>Carnation</w:t>
      </w:r>
      <w:r w:rsidRPr="00AC0381">
        <w:rPr>
          <w:lang w:val="ru-RU"/>
        </w:rPr>
        <w:t xml:space="preserve"> | </w:t>
      </w:r>
      <w:r>
        <w:t>Dianthus</w:t>
      </w:r>
      <w:r w:rsidRPr="00AC0381">
        <w:rPr>
          <w:lang w:val="ru-RU"/>
        </w:rPr>
        <w:t xml:space="preserve"> </w:t>
      </w:r>
      <w:proofErr w:type="spellStart"/>
      <w:r>
        <w:t>caryophyllus</w:t>
      </w:r>
      <w:proofErr w:type="spellEnd"/>
    </w:p>
    <w:p w14:paraId="33324CCA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История</w:t>
      </w:r>
    </w:p>
    <w:p w14:paraId="2BB89FF3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Гвоздику выращивали в Средиземноморье с древности. Прочный стебель, богатая палитра и хорошая стойкость сделали её классическим цветком для букетов и оформления мероприятий.</w:t>
      </w:r>
    </w:p>
    <w:p w14:paraId="64DCFA74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Происхождение и выращивание</w:t>
      </w:r>
    </w:p>
    <w:p w14:paraId="0C81116E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Вид связан со Средиземноморьем. Коммерческие гвоздики выращивают во многих странах, в том числе в Колумбии, Эквадоре, Кении и Нидерландах.</w:t>
      </w:r>
    </w:p>
    <w:p w14:paraId="4E8661E8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Стойкость в воде при комнатной температуре</w:t>
      </w:r>
    </w:p>
    <w:p w14:paraId="1466DCEC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Обычно 14–21 день при хорошем уходе.</w:t>
      </w:r>
    </w:p>
    <w:p w14:paraId="493602D4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Уход</w:t>
      </w:r>
    </w:p>
    <w:p w14:paraId="38176897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Обновить срез, убрать листья ниже воды, использовать чистую вазу и питательный раствор. Менять воду каждые 1–2 дня. Не ставить рядом с созревающими фруктами, выделяющими этилен.</w:t>
      </w:r>
    </w:p>
    <w:p w14:paraId="75144012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Ориентировочная цена в Казахстане</w:t>
      </w:r>
    </w:p>
    <w:p w14:paraId="24EADCDD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В отдельных позициях каталога Астаны встречались цены около 900–950 ₸ за стебель для некоторых разновидностей; обычные, кустовые и премиальные сорта могут стоить иначе.</w:t>
      </w:r>
    </w:p>
    <w:p w14:paraId="6127DA88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В каких букетах используется</w:t>
      </w:r>
    </w:p>
    <w:p w14:paraId="50F781DA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Монобукеты</w:t>
      </w:r>
      <w:proofErr w:type="spellEnd"/>
      <w:r w:rsidRPr="00AC0381">
        <w:rPr>
          <w:lang w:val="ru-RU"/>
        </w:rPr>
        <w:t xml:space="preserve">; миксы с хризантемами, розами и </w:t>
      </w:r>
      <w:proofErr w:type="spellStart"/>
      <w:r w:rsidRPr="00AC0381">
        <w:rPr>
          <w:lang w:val="ru-RU"/>
        </w:rPr>
        <w:t>альстромерией</w:t>
      </w:r>
      <w:proofErr w:type="spellEnd"/>
      <w:r w:rsidRPr="00AC0381">
        <w:rPr>
          <w:lang w:val="ru-RU"/>
        </w:rPr>
        <w:t>; повседневные и авторские композиции.</w:t>
      </w:r>
    </w:p>
    <w:p w14:paraId="423D57FE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Источники для проверки</w:t>
      </w:r>
    </w:p>
    <w:p w14:paraId="46659645" w14:textId="77777777" w:rsidR="002D1AD7" w:rsidRPr="00AC0381" w:rsidRDefault="00000000">
      <w:pPr>
        <w:rPr>
          <w:lang w:val="ru-RU"/>
        </w:rPr>
      </w:pPr>
      <w:proofErr w:type="gramStart"/>
      <w:r>
        <w:t>https</w:t>
      </w:r>
      <w:r w:rsidRPr="00AC0381">
        <w:rPr>
          <w:lang w:val="ru-RU"/>
        </w:rPr>
        <w:t>://</w:t>
      </w:r>
      <w:proofErr w:type="spellStart"/>
      <w:r>
        <w:t>ananasflowers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 xml:space="preserve"> ;</w:t>
      </w:r>
      <w:proofErr w:type="gramEnd"/>
      <w:r w:rsidRPr="00AC0381">
        <w:rPr>
          <w:lang w:val="ru-RU"/>
        </w:rPr>
        <w:t xml:space="preserve"> </w:t>
      </w:r>
      <w:r>
        <w:t>https</w:t>
      </w:r>
      <w:r w:rsidRPr="00AC0381">
        <w:rPr>
          <w:lang w:val="ru-RU"/>
        </w:rPr>
        <w:t>://</w:t>
      </w:r>
      <w:r>
        <w:t>www</w:t>
      </w:r>
      <w:r w:rsidRPr="00AC0381">
        <w:rPr>
          <w:lang w:val="ru-RU"/>
        </w:rPr>
        <w:t>.</w:t>
      </w:r>
      <w:proofErr w:type="spellStart"/>
      <w:r>
        <w:t>ufl</w:t>
      </w:r>
      <w:proofErr w:type="spellEnd"/>
      <w:r w:rsidRPr="00AC0381">
        <w:rPr>
          <w:lang w:val="ru-RU"/>
        </w:rPr>
        <w:t>.</w:t>
      </w:r>
      <w:proofErr w:type="spellStart"/>
      <w:r>
        <w:t>ua</w:t>
      </w:r>
      <w:proofErr w:type="spellEnd"/>
      <w:r w:rsidRPr="00AC0381">
        <w:rPr>
          <w:lang w:val="ru-RU"/>
        </w:rPr>
        <w:t>/</w:t>
      </w:r>
      <w:proofErr w:type="spellStart"/>
      <w:r>
        <w:t>en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>/</w:t>
      </w:r>
      <w:r>
        <w:t>long</w:t>
      </w:r>
      <w:r w:rsidRPr="00AC0381">
        <w:rPr>
          <w:lang w:val="ru-RU"/>
        </w:rPr>
        <w:t>-</w:t>
      </w:r>
      <w:r>
        <w:t>lasting</w:t>
      </w:r>
      <w:r w:rsidRPr="00AC0381">
        <w:rPr>
          <w:lang w:val="ru-RU"/>
        </w:rPr>
        <w:t>-</w:t>
      </w:r>
      <w:r>
        <w:t>cut</w:t>
      </w:r>
      <w:r w:rsidRPr="00AC0381">
        <w:rPr>
          <w:lang w:val="ru-RU"/>
        </w:rPr>
        <w:t>-</w:t>
      </w:r>
      <w:r>
        <w:t>flowers</w:t>
      </w:r>
    </w:p>
    <w:p w14:paraId="4242BD97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lastRenderedPageBreak/>
        <w:br w:type="page"/>
      </w:r>
    </w:p>
    <w:p w14:paraId="09F39B1D" w14:textId="77777777" w:rsidR="00AC0381" w:rsidRDefault="00AC0381">
      <w:pPr>
        <w:pStyle w:val="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54C4BC0" wp14:editId="572AE3A6">
            <wp:extent cx="2019300" cy="2870200"/>
            <wp:effectExtent l="0" t="0" r="0" b="0"/>
            <wp:docPr id="2781443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4369" name="Рисунок 2781443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329C" w14:textId="236C39D6" w:rsidR="002D1AD7" w:rsidRPr="00AC0381" w:rsidRDefault="00000000">
      <w:pPr>
        <w:pStyle w:val="1"/>
        <w:rPr>
          <w:lang w:val="ru-RU"/>
        </w:rPr>
      </w:pPr>
      <w:r w:rsidRPr="00AC0381">
        <w:rPr>
          <w:lang w:val="ru-RU"/>
        </w:rPr>
        <w:t>Гербера</w:t>
      </w:r>
    </w:p>
    <w:p w14:paraId="0C523B9B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Қазақша</w:t>
      </w:r>
      <w:proofErr w:type="spellEnd"/>
      <w:r w:rsidRPr="00AC0381">
        <w:rPr>
          <w:lang w:val="ru-RU"/>
        </w:rPr>
        <w:t xml:space="preserve">: гербера | </w:t>
      </w:r>
      <w:r>
        <w:t>English</w:t>
      </w:r>
      <w:r w:rsidRPr="00AC0381">
        <w:rPr>
          <w:lang w:val="ru-RU"/>
        </w:rPr>
        <w:t xml:space="preserve">: </w:t>
      </w:r>
      <w:r>
        <w:t>Gerbera</w:t>
      </w:r>
      <w:r w:rsidRPr="00AC0381">
        <w:rPr>
          <w:lang w:val="ru-RU"/>
        </w:rPr>
        <w:t xml:space="preserve"> | </w:t>
      </w:r>
      <w:r>
        <w:t>Gerbera</w:t>
      </w:r>
      <w:r w:rsidRPr="00AC0381">
        <w:rPr>
          <w:lang w:val="ru-RU"/>
        </w:rPr>
        <w:t xml:space="preserve"> </w:t>
      </w:r>
      <w:proofErr w:type="spellStart"/>
      <w:r>
        <w:t>jamesonii</w:t>
      </w:r>
      <w:proofErr w:type="spellEnd"/>
      <w:r w:rsidRPr="00AC0381">
        <w:rPr>
          <w:lang w:val="ru-RU"/>
        </w:rPr>
        <w:t xml:space="preserve"> и гибриды</w:t>
      </w:r>
    </w:p>
    <w:p w14:paraId="49C54DE0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История</w:t>
      </w:r>
    </w:p>
    <w:p w14:paraId="3149566E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 xml:space="preserve">Гербера происходит из Южной Африки. После знакомства европейских ботаников с растением в </w:t>
      </w:r>
      <w:r>
        <w:t>XIX</w:t>
      </w:r>
      <w:r w:rsidRPr="00AC0381">
        <w:rPr>
          <w:lang w:val="ru-RU"/>
        </w:rPr>
        <w:t xml:space="preserve"> веке селекция сделала её популярной благодаря крупным ярким соцветиям.</w:t>
      </w:r>
    </w:p>
    <w:p w14:paraId="65857B72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Происхождение и выращивание</w:t>
      </w:r>
    </w:p>
    <w:p w14:paraId="4CDDBB2D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Дикие предки связаны с Южной Африкой. Коммерческие герберы выращивают в теплицах разных стран; страну конкретной партии проверяйте по документам поставщика.</w:t>
      </w:r>
    </w:p>
    <w:p w14:paraId="7162835D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Стойкость в воде при комнатной температуре</w:t>
      </w:r>
    </w:p>
    <w:p w14:paraId="6B5674B4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Обычно 7–10 дней, иногда дольше при хорошем качестве.</w:t>
      </w:r>
    </w:p>
    <w:p w14:paraId="6EC80936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Уход</w:t>
      </w:r>
    </w:p>
    <w:p w14:paraId="0B164525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Использовать чистую вазу и небольшой уровень воды, ориентировочно 5–7 см. Обновить срез, не погружать листья в воду и регулярно проверять воду: стебли чувствительны к загрязнению и загниванию.</w:t>
      </w:r>
    </w:p>
    <w:p w14:paraId="70675EE6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Ориентировочная цена в Казахстане</w:t>
      </w:r>
    </w:p>
    <w:p w14:paraId="48B0A22D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В онлайн-каталоге Астаны встречались отдельные позиции примерно от 1 100 ₸ за мини-герберу до 1 600 ₸ за сортовую герберу.</w:t>
      </w:r>
    </w:p>
    <w:p w14:paraId="3B4A8585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В каких букетах используется</w:t>
      </w:r>
    </w:p>
    <w:p w14:paraId="34F10BBF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 xml:space="preserve">Яркие </w:t>
      </w:r>
      <w:proofErr w:type="spellStart"/>
      <w:r w:rsidRPr="00AC0381">
        <w:rPr>
          <w:lang w:val="ru-RU"/>
        </w:rPr>
        <w:t>монобукеты</w:t>
      </w:r>
      <w:proofErr w:type="spellEnd"/>
      <w:r w:rsidRPr="00AC0381">
        <w:rPr>
          <w:lang w:val="ru-RU"/>
        </w:rPr>
        <w:t>; букеты ко дню рождения; миксы с розами, хризантемами и зеленью; минималистичные композиции.</w:t>
      </w:r>
    </w:p>
    <w:p w14:paraId="1E5C5C5B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Источники для проверки</w:t>
      </w:r>
    </w:p>
    <w:p w14:paraId="584FCADA" w14:textId="77777777" w:rsidR="002D1AD7" w:rsidRPr="00AC0381" w:rsidRDefault="00000000">
      <w:pPr>
        <w:rPr>
          <w:lang w:val="ru-RU"/>
        </w:rPr>
      </w:pPr>
      <w:proofErr w:type="gramStart"/>
      <w:r>
        <w:t>https</w:t>
      </w:r>
      <w:r w:rsidRPr="00AC0381">
        <w:rPr>
          <w:lang w:val="ru-RU"/>
        </w:rPr>
        <w:t>://</w:t>
      </w:r>
      <w:proofErr w:type="spellStart"/>
      <w:r>
        <w:t>ananasflowers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 xml:space="preserve"> ;</w:t>
      </w:r>
      <w:proofErr w:type="gramEnd"/>
      <w:r w:rsidRPr="00AC0381">
        <w:rPr>
          <w:lang w:val="ru-RU"/>
        </w:rPr>
        <w:t xml:space="preserve"> </w:t>
      </w:r>
      <w:r>
        <w:t>https</w:t>
      </w:r>
      <w:r w:rsidRPr="00AC0381">
        <w:rPr>
          <w:lang w:val="ru-RU"/>
        </w:rPr>
        <w:t>://</w:t>
      </w:r>
      <w:r>
        <w:t>www</w:t>
      </w:r>
      <w:r w:rsidRPr="00AC0381">
        <w:rPr>
          <w:lang w:val="ru-RU"/>
        </w:rPr>
        <w:t>.</w:t>
      </w:r>
      <w:proofErr w:type="spellStart"/>
      <w:r>
        <w:t>ufl</w:t>
      </w:r>
      <w:proofErr w:type="spellEnd"/>
      <w:r w:rsidRPr="00AC0381">
        <w:rPr>
          <w:lang w:val="ru-RU"/>
        </w:rPr>
        <w:t>.</w:t>
      </w:r>
      <w:proofErr w:type="spellStart"/>
      <w:r>
        <w:t>ua</w:t>
      </w:r>
      <w:proofErr w:type="spellEnd"/>
      <w:r w:rsidRPr="00AC0381">
        <w:rPr>
          <w:lang w:val="ru-RU"/>
        </w:rPr>
        <w:t>/</w:t>
      </w:r>
      <w:proofErr w:type="spellStart"/>
      <w:r>
        <w:t>en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>/</w:t>
      </w:r>
      <w:r>
        <w:t>long</w:t>
      </w:r>
      <w:r w:rsidRPr="00AC0381">
        <w:rPr>
          <w:lang w:val="ru-RU"/>
        </w:rPr>
        <w:t>-</w:t>
      </w:r>
      <w:r>
        <w:t>lasting</w:t>
      </w:r>
      <w:r w:rsidRPr="00AC0381">
        <w:rPr>
          <w:lang w:val="ru-RU"/>
        </w:rPr>
        <w:t>-</w:t>
      </w:r>
      <w:r>
        <w:t>cut</w:t>
      </w:r>
      <w:r w:rsidRPr="00AC0381">
        <w:rPr>
          <w:lang w:val="ru-RU"/>
        </w:rPr>
        <w:t>-</w:t>
      </w:r>
      <w:r>
        <w:t>flowers</w:t>
      </w:r>
    </w:p>
    <w:p w14:paraId="0825E517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br w:type="page"/>
      </w:r>
    </w:p>
    <w:p w14:paraId="5201FF66" w14:textId="77777777" w:rsidR="00AC0381" w:rsidRDefault="00AC0381">
      <w:pPr>
        <w:pStyle w:val="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59C830" wp14:editId="4A71B692">
            <wp:extent cx="2057400" cy="2641600"/>
            <wp:effectExtent l="0" t="0" r="0" b="0"/>
            <wp:docPr id="14489922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92218" name="Рисунок 14489922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594E" w14:textId="0775EC97" w:rsidR="002D1AD7" w:rsidRPr="00AC0381" w:rsidRDefault="00000000">
      <w:pPr>
        <w:pStyle w:val="1"/>
        <w:rPr>
          <w:lang w:val="ru-RU"/>
        </w:rPr>
      </w:pPr>
      <w:proofErr w:type="spellStart"/>
      <w:r w:rsidRPr="00AC0381">
        <w:rPr>
          <w:lang w:val="ru-RU"/>
        </w:rPr>
        <w:t>Альстромерия</w:t>
      </w:r>
      <w:proofErr w:type="spellEnd"/>
    </w:p>
    <w:p w14:paraId="10B8D6C9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Қазақша</w:t>
      </w:r>
      <w:proofErr w:type="spellEnd"/>
      <w:r w:rsidRPr="00AC0381">
        <w:rPr>
          <w:lang w:val="ru-RU"/>
        </w:rPr>
        <w:t xml:space="preserve">: </w:t>
      </w:r>
      <w:proofErr w:type="spellStart"/>
      <w:r w:rsidRPr="00AC0381">
        <w:rPr>
          <w:lang w:val="ru-RU"/>
        </w:rPr>
        <w:t>альстромерия</w:t>
      </w:r>
      <w:proofErr w:type="spellEnd"/>
      <w:r w:rsidRPr="00AC0381">
        <w:rPr>
          <w:lang w:val="ru-RU"/>
        </w:rPr>
        <w:t xml:space="preserve"> | </w:t>
      </w:r>
      <w:r>
        <w:t>English</w:t>
      </w:r>
      <w:r w:rsidRPr="00AC0381">
        <w:rPr>
          <w:lang w:val="ru-RU"/>
        </w:rPr>
        <w:t xml:space="preserve">: </w:t>
      </w:r>
      <w:r>
        <w:t>Alstroemeria</w:t>
      </w:r>
      <w:r w:rsidRPr="00AC0381">
        <w:rPr>
          <w:lang w:val="ru-RU"/>
        </w:rPr>
        <w:t xml:space="preserve"> / </w:t>
      </w:r>
      <w:r>
        <w:t>Peruvian</w:t>
      </w:r>
      <w:r w:rsidRPr="00AC0381">
        <w:rPr>
          <w:lang w:val="ru-RU"/>
        </w:rPr>
        <w:t xml:space="preserve"> </w:t>
      </w:r>
      <w:r>
        <w:t>lily</w:t>
      </w:r>
      <w:r w:rsidRPr="00AC0381">
        <w:rPr>
          <w:lang w:val="ru-RU"/>
        </w:rPr>
        <w:t xml:space="preserve"> | </w:t>
      </w:r>
      <w:r>
        <w:t>Alstroemeria</w:t>
      </w:r>
      <w:r w:rsidRPr="00AC0381">
        <w:rPr>
          <w:lang w:val="ru-RU"/>
        </w:rPr>
        <w:t xml:space="preserve"> </w:t>
      </w:r>
      <w:proofErr w:type="spellStart"/>
      <w:r>
        <w:t>spp</w:t>
      </w:r>
      <w:proofErr w:type="spellEnd"/>
      <w:r w:rsidRPr="00AC0381">
        <w:rPr>
          <w:lang w:val="ru-RU"/>
        </w:rPr>
        <w:t>.</w:t>
      </w:r>
    </w:p>
    <w:p w14:paraId="1E14A182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История</w:t>
      </w:r>
    </w:p>
    <w:p w14:paraId="1884AC74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Альстромерия</w:t>
      </w:r>
      <w:proofErr w:type="spellEnd"/>
      <w:r w:rsidRPr="00AC0381">
        <w:rPr>
          <w:lang w:val="ru-RU"/>
        </w:rPr>
        <w:t xml:space="preserve"> происходит из Южной Америки и названа в честь шведского ботаника Класа </w:t>
      </w:r>
      <w:proofErr w:type="spellStart"/>
      <w:r w:rsidRPr="00AC0381">
        <w:rPr>
          <w:lang w:val="ru-RU"/>
        </w:rPr>
        <w:t>Альстрёмера</w:t>
      </w:r>
      <w:proofErr w:type="spellEnd"/>
      <w:r w:rsidRPr="00AC0381">
        <w:rPr>
          <w:lang w:val="ru-RU"/>
        </w:rPr>
        <w:t>. Она стала популярна благодаря множеству бутонов на стебле и хорошей стойкости.</w:t>
      </w:r>
    </w:p>
    <w:p w14:paraId="34D8A8C5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Происхождение и выращивание</w:t>
      </w:r>
    </w:p>
    <w:p w14:paraId="76CF641B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 xml:space="preserve">Родом из Южной Америки, особенно Андского региона. Срезанную </w:t>
      </w:r>
      <w:proofErr w:type="spellStart"/>
      <w:r w:rsidRPr="00AC0381">
        <w:rPr>
          <w:lang w:val="ru-RU"/>
        </w:rPr>
        <w:t>альстромерию</w:t>
      </w:r>
      <w:proofErr w:type="spellEnd"/>
      <w:r w:rsidRPr="00AC0381">
        <w:rPr>
          <w:lang w:val="ru-RU"/>
        </w:rPr>
        <w:t xml:space="preserve"> выращивают, в частности, в Колумбии, Эквадоре и Нидерландах; проверяйте происхождение партии.</w:t>
      </w:r>
    </w:p>
    <w:p w14:paraId="0D405826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Стойкость в воде при комнатной температуре</w:t>
      </w:r>
    </w:p>
    <w:p w14:paraId="78825256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Обычно 10–14 дней.</w:t>
      </w:r>
    </w:p>
    <w:p w14:paraId="3A9DB7B6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Уход</w:t>
      </w:r>
    </w:p>
    <w:p w14:paraId="4F9D8E5E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Удалять листья ниже воды, обновлять срез, использовать чистую воду и средство для срезанных цветов. Менять воду каждые 1–2 дня и удалять увядшие цветки.</w:t>
      </w:r>
    </w:p>
    <w:p w14:paraId="6A6B9066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Ориентировочная цена в Казахстане</w:t>
      </w:r>
    </w:p>
    <w:p w14:paraId="3B8F9A9B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Надёжную актуальную цену за один стебель по открытым источникам подтвердить не удалось. Заполните поле по прайсу вашего поставщика; не подменяйте цену стебля ценой готового букета.</w:t>
      </w:r>
    </w:p>
    <w:p w14:paraId="0F2B0853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В каких букетах используется</w:t>
      </w:r>
    </w:p>
    <w:p w14:paraId="00EB0DBB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 xml:space="preserve">Миксы с розами, лилиями, хризантемами и </w:t>
      </w:r>
      <w:proofErr w:type="spellStart"/>
      <w:r w:rsidRPr="00AC0381">
        <w:rPr>
          <w:lang w:val="ru-RU"/>
        </w:rPr>
        <w:t>эустомой</w:t>
      </w:r>
      <w:proofErr w:type="spellEnd"/>
      <w:r w:rsidRPr="00AC0381">
        <w:rPr>
          <w:lang w:val="ru-RU"/>
        </w:rPr>
        <w:t xml:space="preserve">; вертикальные и повседневные стойкие букеты. В каталоге </w:t>
      </w:r>
      <w:proofErr w:type="spellStart"/>
      <w:r>
        <w:t>Cvety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 xml:space="preserve"> есть категория </w:t>
      </w:r>
      <w:proofErr w:type="spellStart"/>
      <w:r w:rsidRPr="00AC0381">
        <w:rPr>
          <w:lang w:val="ru-RU"/>
        </w:rPr>
        <w:t>альстромерии</w:t>
      </w:r>
      <w:proofErr w:type="spellEnd"/>
      <w:r w:rsidRPr="00AC0381">
        <w:rPr>
          <w:lang w:val="ru-RU"/>
        </w:rPr>
        <w:t>.</w:t>
      </w:r>
    </w:p>
    <w:p w14:paraId="547A6D8A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Источники для проверки</w:t>
      </w:r>
    </w:p>
    <w:p w14:paraId="77C92038" w14:textId="77777777" w:rsidR="002D1AD7" w:rsidRPr="00AC0381" w:rsidRDefault="00000000">
      <w:pPr>
        <w:rPr>
          <w:lang w:val="ru-RU"/>
        </w:rPr>
      </w:pPr>
      <w:proofErr w:type="gramStart"/>
      <w:r>
        <w:t>https</w:t>
      </w:r>
      <w:r w:rsidRPr="00AC0381">
        <w:rPr>
          <w:lang w:val="ru-RU"/>
        </w:rPr>
        <w:t>://</w:t>
      </w:r>
      <w:proofErr w:type="spellStart"/>
      <w:r>
        <w:t>cvety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proofErr w:type="spellStart"/>
      <w:r>
        <w:t>astana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>/</w:t>
      </w:r>
      <w:r>
        <w:t>alstroemeria</w:t>
      </w:r>
      <w:r w:rsidRPr="00AC0381">
        <w:rPr>
          <w:lang w:val="ru-RU"/>
        </w:rPr>
        <w:t>/ ;</w:t>
      </w:r>
      <w:proofErr w:type="gramEnd"/>
      <w:r w:rsidRPr="00AC0381">
        <w:rPr>
          <w:lang w:val="ru-RU"/>
        </w:rPr>
        <w:t xml:space="preserve"> </w:t>
      </w:r>
      <w:r>
        <w:t>https</w:t>
      </w:r>
      <w:r w:rsidRPr="00AC0381">
        <w:rPr>
          <w:lang w:val="ru-RU"/>
        </w:rPr>
        <w:t>://</w:t>
      </w:r>
      <w:r>
        <w:t>www</w:t>
      </w:r>
      <w:r w:rsidRPr="00AC0381">
        <w:rPr>
          <w:lang w:val="ru-RU"/>
        </w:rPr>
        <w:t>.</w:t>
      </w:r>
      <w:proofErr w:type="spellStart"/>
      <w:r>
        <w:t>ufl</w:t>
      </w:r>
      <w:proofErr w:type="spellEnd"/>
      <w:r w:rsidRPr="00AC0381">
        <w:rPr>
          <w:lang w:val="ru-RU"/>
        </w:rPr>
        <w:t>.</w:t>
      </w:r>
      <w:proofErr w:type="spellStart"/>
      <w:r>
        <w:t>ua</w:t>
      </w:r>
      <w:proofErr w:type="spellEnd"/>
      <w:r w:rsidRPr="00AC0381">
        <w:rPr>
          <w:lang w:val="ru-RU"/>
        </w:rPr>
        <w:t>/</w:t>
      </w:r>
      <w:proofErr w:type="spellStart"/>
      <w:r>
        <w:t>en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>/</w:t>
      </w:r>
      <w:r>
        <w:t>long</w:t>
      </w:r>
      <w:r w:rsidRPr="00AC0381">
        <w:rPr>
          <w:lang w:val="ru-RU"/>
        </w:rPr>
        <w:t>-</w:t>
      </w:r>
      <w:r>
        <w:t>lasting</w:t>
      </w:r>
      <w:r w:rsidRPr="00AC0381">
        <w:rPr>
          <w:lang w:val="ru-RU"/>
        </w:rPr>
        <w:t>-</w:t>
      </w:r>
      <w:r>
        <w:t>cut</w:t>
      </w:r>
      <w:r w:rsidRPr="00AC0381">
        <w:rPr>
          <w:lang w:val="ru-RU"/>
        </w:rPr>
        <w:t>-</w:t>
      </w:r>
      <w:r>
        <w:t>flowers</w:t>
      </w:r>
    </w:p>
    <w:p w14:paraId="79E60EE2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br w:type="page"/>
      </w:r>
    </w:p>
    <w:p w14:paraId="56F45D54" w14:textId="77777777" w:rsidR="00AC0381" w:rsidRDefault="00AC0381">
      <w:pPr>
        <w:pStyle w:val="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6EAD869" wp14:editId="1F179A0C">
            <wp:extent cx="2044700" cy="3721100"/>
            <wp:effectExtent l="0" t="0" r="0" b="0"/>
            <wp:docPr id="20859430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3024" name="Рисунок 20859430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EEC3" w14:textId="677D8F6E" w:rsidR="002D1AD7" w:rsidRPr="00AC0381" w:rsidRDefault="00000000">
      <w:pPr>
        <w:pStyle w:val="1"/>
        <w:rPr>
          <w:lang w:val="ru-RU"/>
        </w:rPr>
      </w:pPr>
      <w:r w:rsidRPr="00AC0381">
        <w:rPr>
          <w:lang w:val="ru-RU"/>
        </w:rPr>
        <w:t>Лилия</w:t>
      </w:r>
    </w:p>
    <w:p w14:paraId="6F356FA6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Қазақша</w:t>
      </w:r>
      <w:proofErr w:type="spellEnd"/>
      <w:r w:rsidRPr="00AC0381">
        <w:rPr>
          <w:lang w:val="ru-RU"/>
        </w:rPr>
        <w:t xml:space="preserve">: </w:t>
      </w:r>
      <w:proofErr w:type="spellStart"/>
      <w:r w:rsidRPr="00AC0381">
        <w:rPr>
          <w:lang w:val="ru-RU"/>
        </w:rPr>
        <w:t>лалагүл</w:t>
      </w:r>
      <w:proofErr w:type="spellEnd"/>
      <w:r w:rsidRPr="00AC0381">
        <w:rPr>
          <w:lang w:val="ru-RU"/>
        </w:rPr>
        <w:t xml:space="preserve"> | </w:t>
      </w:r>
      <w:r>
        <w:t>English</w:t>
      </w:r>
      <w:r w:rsidRPr="00AC0381">
        <w:rPr>
          <w:lang w:val="ru-RU"/>
        </w:rPr>
        <w:t xml:space="preserve">: </w:t>
      </w:r>
      <w:r>
        <w:t>Lily</w:t>
      </w:r>
      <w:r w:rsidRPr="00AC0381">
        <w:rPr>
          <w:lang w:val="ru-RU"/>
        </w:rPr>
        <w:t xml:space="preserve"> | </w:t>
      </w:r>
      <w:r>
        <w:t>Lilium</w:t>
      </w:r>
      <w:r w:rsidRPr="00AC0381">
        <w:rPr>
          <w:lang w:val="ru-RU"/>
        </w:rPr>
        <w:t xml:space="preserve"> </w:t>
      </w:r>
      <w:proofErr w:type="spellStart"/>
      <w:r>
        <w:t>spp</w:t>
      </w:r>
      <w:proofErr w:type="spellEnd"/>
      <w:r w:rsidRPr="00AC0381">
        <w:rPr>
          <w:lang w:val="ru-RU"/>
        </w:rPr>
        <w:t>.</w:t>
      </w:r>
    </w:p>
    <w:p w14:paraId="70093813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История</w:t>
      </w:r>
    </w:p>
    <w:p w14:paraId="2CB92C03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Лилии известны в искусстве и культуре многих народов с древних времён. Современная флористика использует азиатские и восточные гибриды с крупными бутонами, часто с выраженным ароматом.</w:t>
      </w:r>
    </w:p>
    <w:p w14:paraId="56DA3359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Происхождение и выращивание</w:t>
      </w:r>
    </w:p>
    <w:p w14:paraId="0BF0C962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Род распространён в умеренных областях Северного полушария. Коммерческие срезанные лилии выращивают в Нидерландах и других странах с развитым цветоводством; происхождение партии подтверждайте у поставщика.</w:t>
      </w:r>
    </w:p>
    <w:p w14:paraId="2F6A653B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Стойкость в воде при комнатной температуре</w:t>
      </w:r>
    </w:p>
    <w:p w14:paraId="1FBA5DDB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Обычно 7–14 дней; бутоны раскрываются постепенно.</w:t>
      </w:r>
    </w:p>
    <w:p w14:paraId="4BAF50BB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Уход</w:t>
      </w:r>
    </w:p>
    <w:p w14:paraId="1FB8FC4A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Обновить срез, удалить листья ниже воды и использовать чистую вазу. По мере раскрытия осторожно удалить пыльники, чтобы пыльца не пачкала лепестки и одежду. Менять воду каждые 1–2 дня. Важно: настоящие лилии крайне токсичны для кошек, включая пыльцу и воду из вазы.</w:t>
      </w:r>
    </w:p>
    <w:p w14:paraId="16B35B02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Ориентировочная цена в Казахстане</w:t>
      </w:r>
    </w:p>
    <w:p w14:paraId="79B71113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Надёжную актуальную цену за стебель по проверенным открытым источникам подтвердить не удалось. Уточняйте сорт, длину стебля и количество бутонов в прайсе.</w:t>
      </w:r>
    </w:p>
    <w:p w14:paraId="7F16EC53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В каких букетах используется</w:t>
      </w:r>
    </w:p>
    <w:p w14:paraId="2D75380C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 xml:space="preserve">Букеты с розами и кустовыми розами; крупные торжественные композиции; элегантные </w:t>
      </w:r>
      <w:proofErr w:type="spellStart"/>
      <w:r w:rsidRPr="00AC0381">
        <w:rPr>
          <w:lang w:val="ru-RU"/>
        </w:rPr>
        <w:t>монобукеты</w:t>
      </w:r>
      <w:proofErr w:type="spellEnd"/>
      <w:r w:rsidRPr="00AC0381">
        <w:rPr>
          <w:lang w:val="ru-RU"/>
        </w:rPr>
        <w:t>. В публичных каталогах Астаны встречаются композиции с лилиями и кустовыми розами.</w:t>
      </w:r>
    </w:p>
    <w:p w14:paraId="04F3DCA2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lastRenderedPageBreak/>
        <w:t>Источники для проверки</w:t>
      </w:r>
    </w:p>
    <w:p w14:paraId="1A63F624" w14:textId="77777777" w:rsidR="002D1AD7" w:rsidRPr="00AC0381" w:rsidRDefault="00000000">
      <w:pPr>
        <w:rPr>
          <w:lang w:val="ru-RU"/>
        </w:rPr>
      </w:pPr>
      <w:proofErr w:type="gramStart"/>
      <w:r>
        <w:t>https</w:t>
      </w:r>
      <w:r w:rsidRPr="00AC0381">
        <w:rPr>
          <w:lang w:val="ru-RU"/>
        </w:rPr>
        <w:t>://</w:t>
      </w:r>
      <w:proofErr w:type="spellStart"/>
      <w:r>
        <w:t>cvetov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proofErr w:type="spellStart"/>
      <w:r>
        <w:t>astana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>/ ;</w:t>
      </w:r>
      <w:proofErr w:type="gramEnd"/>
      <w:r w:rsidRPr="00AC0381">
        <w:rPr>
          <w:lang w:val="ru-RU"/>
        </w:rPr>
        <w:t xml:space="preserve"> </w:t>
      </w:r>
      <w:r>
        <w:t>https</w:t>
      </w:r>
      <w:r w:rsidRPr="00AC0381">
        <w:rPr>
          <w:lang w:val="ru-RU"/>
        </w:rPr>
        <w:t>://</w:t>
      </w:r>
      <w:r>
        <w:t>www</w:t>
      </w:r>
      <w:r w:rsidRPr="00AC0381">
        <w:rPr>
          <w:lang w:val="ru-RU"/>
        </w:rPr>
        <w:t>.</w:t>
      </w:r>
      <w:proofErr w:type="spellStart"/>
      <w:r>
        <w:t>ufl</w:t>
      </w:r>
      <w:proofErr w:type="spellEnd"/>
      <w:r w:rsidRPr="00AC0381">
        <w:rPr>
          <w:lang w:val="ru-RU"/>
        </w:rPr>
        <w:t>.</w:t>
      </w:r>
      <w:proofErr w:type="spellStart"/>
      <w:r>
        <w:t>ua</w:t>
      </w:r>
      <w:proofErr w:type="spellEnd"/>
      <w:r w:rsidRPr="00AC0381">
        <w:rPr>
          <w:lang w:val="ru-RU"/>
        </w:rPr>
        <w:t>/</w:t>
      </w:r>
      <w:proofErr w:type="spellStart"/>
      <w:r>
        <w:t>en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>/</w:t>
      </w:r>
      <w:r>
        <w:t>long</w:t>
      </w:r>
      <w:r w:rsidRPr="00AC0381">
        <w:rPr>
          <w:lang w:val="ru-RU"/>
        </w:rPr>
        <w:t>-</w:t>
      </w:r>
      <w:r>
        <w:t>lasting</w:t>
      </w:r>
      <w:r w:rsidRPr="00AC0381">
        <w:rPr>
          <w:lang w:val="ru-RU"/>
        </w:rPr>
        <w:t>-</w:t>
      </w:r>
      <w:r>
        <w:t>cut</w:t>
      </w:r>
      <w:r w:rsidRPr="00AC0381">
        <w:rPr>
          <w:lang w:val="ru-RU"/>
        </w:rPr>
        <w:t>-</w:t>
      </w:r>
      <w:r>
        <w:t>flowers</w:t>
      </w:r>
    </w:p>
    <w:p w14:paraId="07E67AE7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br w:type="page"/>
      </w:r>
    </w:p>
    <w:p w14:paraId="5A380125" w14:textId="77777777" w:rsidR="00AC0381" w:rsidRDefault="00AC0381">
      <w:pPr>
        <w:pStyle w:val="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7BD8B4E" wp14:editId="49B25CAA">
            <wp:extent cx="2057400" cy="2768600"/>
            <wp:effectExtent l="0" t="0" r="0" b="0"/>
            <wp:docPr id="13584704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70420" name="Рисунок 13584704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AFC2" w14:textId="5A99D2C7" w:rsidR="002D1AD7" w:rsidRPr="00AC0381" w:rsidRDefault="00000000">
      <w:pPr>
        <w:pStyle w:val="1"/>
        <w:rPr>
          <w:lang w:val="ru-RU"/>
        </w:rPr>
      </w:pPr>
      <w:r w:rsidRPr="00AC0381">
        <w:rPr>
          <w:lang w:val="ru-RU"/>
        </w:rPr>
        <w:t>Гортензия</w:t>
      </w:r>
    </w:p>
    <w:p w14:paraId="65347606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Қазақша</w:t>
      </w:r>
      <w:proofErr w:type="spellEnd"/>
      <w:r w:rsidRPr="00AC0381">
        <w:rPr>
          <w:lang w:val="ru-RU"/>
        </w:rPr>
        <w:t xml:space="preserve">: гортензия | </w:t>
      </w:r>
      <w:r>
        <w:t>English</w:t>
      </w:r>
      <w:r w:rsidRPr="00AC0381">
        <w:rPr>
          <w:lang w:val="ru-RU"/>
        </w:rPr>
        <w:t xml:space="preserve">: </w:t>
      </w:r>
      <w:r>
        <w:t>Hydrangea</w:t>
      </w:r>
      <w:r w:rsidRPr="00AC0381">
        <w:rPr>
          <w:lang w:val="ru-RU"/>
        </w:rPr>
        <w:t xml:space="preserve"> | </w:t>
      </w:r>
      <w:r>
        <w:t>Hydrangea</w:t>
      </w:r>
      <w:r w:rsidRPr="00AC0381">
        <w:rPr>
          <w:lang w:val="ru-RU"/>
        </w:rPr>
        <w:t xml:space="preserve"> </w:t>
      </w:r>
      <w:proofErr w:type="spellStart"/>
      <w:r>
        <w:t>spp</w:t>
      </w:r>
      <w:proofErr w:type="spellEnd"/>
      <w:r w:rsidRPr="00AC0381">
        <w:rPr>
          <w:lang w:val="ru-RU"/>
        </w:rPr>
        <w:t>.</w:t>
      </w:r>
    </w:p>
    <w:p w14:paraId="28A0A823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История</w:t>
      </w:r>
    </w:p>
    <w:p w14:paraId="365F0608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 xml:space="preserve">Гортензии происходят из Азии и Америки. В </w:t>
      </w:r>
      <w:r>
        <w:t>XVIII</w:t>
      </w:r>
      <w:r w:rsidRPr="00AC0381">
        <w:rPr>
          <w:lang w:val="ru-RU"/>
        </w:rPr>
        <w:t>–</w:t>
      </w:r>
      <w:r>
        <w:t>XIX</w:t>
      </w:r>
      <w:r w:rsidRPr="00AC0381">
        <w:rPr>
          <w:lang w:val="ru-RU"/>
        </w:rPr>
        <w:t xml:space="preserve"> веках они широко распространились в европейском декоративном цветоводстве. Крупные соцветия стали популярны в свадебной и премиальной флористике.</w:t>
      </w:r>
    </w:p>
    <w:p w14:paraId="76772709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Происхождение и выращивание</w:t>
      </w:r>
    </w:p>
    <w:p w14:paraId="54218512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Род включает виды из Восточной Азии и Америки. Срезанные гортензии могут поставляться из Нидерландов, Колумбии и других регионов; маркировку конкретной партии нужно проверять.</w:t>
      </w:r>
    </w:p>
    <w:p w14:paraId="24FAE6AC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Стойкость в воде при комнатной температуре</w:t>
      </w:r>
    </w:p>
    <w:p w14:paraId="487013E0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Обычно 4–7 дней в обычных домашних условиях; при грамотной гидратации срок может быть дольше.</w:t>
      </w:r>
    </w:p>
    <w:p w14:paraId="0EB7457B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Уход</w:t>
      </w:r>
    </w:p>
    <w:p w14:paraId="27F12FA4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Сразу обеспечить водой, обновить срез и использовать чистую вазу. Удалить листья, находящиеся в воде. Проверять уровень воды ежедневно, беречь от жары и солнца. При увядании проверить срез и водопоглощение, применять только проверенный протокол гидратации.</w:t>
      </w:r>
    </w:p>
    <w:p w14:paraId="6ABD63A4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Ориентировочная цена в Казахстане</w:t>
      </w:r>
    </w:p>
    <w:p w14:paraId="7EA48C33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В отдельных позициях онлайн-каталога Астаны встречались цены примерно 4 200–5 200 ₸ за цветок; это конкретные сорта, а не средняя цена по стране.</w:t>
      </w:r>
    </w:p>
    <w:p w14:paraId="09A389E0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В каких букетах используется</w:t>
      </w:r>
    </w:p>
    <w:p w14:paraId="61ED07E7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Крупные круглые букеты; свадебные композиции; пастельные букеты с розами и сезонной зеленью. В каталоге Астаны встречаются композиции с гортензиями и розами.</w:t>
      </w:r>
    </w:p>
    <w:p w14:paraId="5D55053A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Источники для проверки</w:t>
      </w:r>
    </w:p>
    <w:p w14:paraId="21B679E2" w14:textId="77777777" w:rsidR="002D1AD7" w:rsidRPr="00AC0381" w:rsidRDefault="00000000">
      <w:pPr>
        <w:rPr>
          <w:lang w:val="ru-RU"/>
        </w:rPr>
      </w:pPr>
      <w:proofErr w:type="gramStart"/>
      <w:r>
        <w:t>https</w:t>
      </w:r>
      <w:r w:rsidRPr="00AC0381">
        <w:rPr>
          <w:lang w:val="ru-RU"/>
        </w:rPr>
        <w:t>://</w:t>
      </w:r>
      <w:proofErr w:type="spellStart"/>
      <w:r>
        <w:t>ananasflowers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 xml:space="preserve"> ;</w:t>
      </w:r>
      <w:proofErr w:type="gramEnd"/>
      <w:r w:rsidRPr="00AC0381">
        <w:rPr>
          <w:lang w:val="ru-RU"/>
        </w:rPr>
        <w:t xml:space="preserve"> </w:t>
      </w:r>
      <w:r>
        <w:t>https</w:t>
      </w:r>
      <w:r w:rsidRPr="00AC0381">
        <w:rPr>
          <w:lang w:val="ru-RU"/>
        </w:rPr>
        <w:t>://</w:t>
      </w:r>
      <w:proofErr w:type="spellStart"/>
      <w:r>
        <w:t>ananasflowers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catalog</w:t>
      </w:r>
    </w:p>
    <w:p w14:paraId="706E9795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br w:type="page"/>
      </w:r>
    </w:p>
    <w:p w14:paraId="57718620" w14:textId="77777777" w:rsidR="00AC0381" w:rsidRDefault="00AC0381">
      <w:pPr>
        <w:pStyle w:val="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6EEF5AA" wp14:editId="1FA2061A">
            <wp:extent cx="2006600" cy="3060700"/>
            <wp:effectExtent l="0" t="0" r="0" b="0"/>
            <wp:docPr id="11698461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46115" name="Рисунок 11698461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3014" w14:textId="25D0D469" w:rsidR="002D1AD7" w:rsidRPr="00AC0381" w:rsidRDefault="00000000">
      <w:pPr>
        <w:pStyle w:val="1"/>
        <w:rPr>
          <w:lang w:val="ru-RU"/>
        </w:rPr>
      </w:pPr>
      <w:r w:rsidRPr="00AC0381">
        <w:rPr>
          <w:lang w:val="ru-RU"/>
        </w:rPr>
        <w:t>Пион</w:t>
      </w:r>
    </w:p>
    <w:p w14:paraId="4AD36055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Қазақша</w:t>
      </w:r>
      <w:proofErr w:type="spellEnd"/>
      <w:r w:rsidRPr="00AC0381">
        <w:rPr>
          <w:lang w:val="ru-RU"/>
        </w:rPr>
        <w:t xml:space="preserve">: пион / </w:t>
      </w:r>
      <w:proofErr w:type="spellStart"/>
      <w:r w:rsidRPr="00AC0381">
        <w:rPr>
          <w:lang w:val="ru-RU"/>
        </w:rPr>
        <w:t>таушымылдық</w:t>
      </w:r>
      <w:proofErr w:type="spellEnd"/>
      <w:r w:rsidRPr="00AC0381">
        <w:rPr>
          <w:lang w:val="ru-RU"/>
        </w:rPr>
        <w:t xml:space="preserve"> | </w:t>
      </w:r>
      <w:r>
        <w:t>English</w:t>
      </w:r>
      <w:r w:rsidRPr="00AC0381">
        <w:rPr>
          <w:lang w:val="ru-RU"/>
        </w:rPr>
        <w:t xml:space="preserve">: </w:t>
      </w:r>
      <w:r>
        <w:t>Peony</w:t>
      </w:r>
      <w:r w:rsidRPr="00AC0381">
        <w:rPr>
          <w:lang w:val="ru-RU"/>
        </w:rPr>
        <w:t xml:space="preserve"> | </w:t>
      </w:r>
      <w:r>
        <w:t>Paeonia</w:t>
      </w:r>
      <w:r w:rsidRPr="00AC0381">
        <w:rPr>
          <w:lang w:val="ru-RU"/>
        </w:rPr>
        <w:t xml:space="preserve"> </w:t>
      </w:r>
      <w:proofErr w:type="spellStart"/>
      <w:r>
        <w:t>spp</w:t>
      </w:r>
      <w:proofErr w:type="spellEnd"/>
      <w:r w:rsidRPr="00AC0381">
        <w:rPr>
          <w:lang w:val="ru-RU"/>
        </w:rPr>
        <w:t>.</w:t>
      </w:r>
    </w:p>
    <w:p w14:paraId="2A237A64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История</w:t>
      </w:r>
    </w:p>
    <w:p w14:paraId="2E1B1C2E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Пионы выращивали в Китае на протяжении многих веков; они высоко ценились в декоративной культуре. Позднее распространились в европейских садах и стали востребованы в свадебной флористике благодаря крупным многослойным цветкам.</w:t>
      </w:r>
    </w:p>
    <w:p w14:paraId="6114DFFC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Происхождение и выращивание</w:t>
      </w:r>
    </w:p>
    <w:p w14:paraId="78E1A720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Виды пионов происходят из Азии, Европы и Северной Америки. Срезанные пионы сезонны; страна поставки в Казахстан зависит от сезона и сорта.</w:t>
      </w:r>
    </w:p>
    <w:p w14:paraId="03D57C00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Стойкость в воде при комнатной температуре</w:t>
      </w:r>
    </w:p>
    <w:p w14:paraId="3002CBC4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Обычно 4–7 дней; срок зависит от сорта и стадии раскрытия.</w:t>
      </w:r>
    </w:p>
    <w:p w14:paraId="764FE7C8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Уход</w:t>
      </w:r>
    </w:p>
    <w:p w14:paraId="727BCBBB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Обновить срез, удалить листья ниже воды, поставить в чистую прохладную воду. Менять воду ежедневно или через день. Держать в прохладе, не сдавливать бутоны и не ставить рядом с отоплением или фруктами.</w:t>
      </w:r>
    </w:p>
    <w:p w14:paraId="1243AA51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Ориентировочная цена в Казахстане</w:t>
      </w:r>
    </w:p>
    <w:p w14:paraId="48E98FC3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 xml:space="preserve">В каталоге Астаны отдельная позиция пиона </w:t>
      </w:r>
      <w:r>
        <w:t>Coral</w:t>
      </w:r>
      <w:r w:rsidRPr="00AC0381">
        <w:rPr>
          <w:lang w:val="ru-RU"/>
        </w:rPr>
        <w:t xml:space="preserve"> </w:t>
      </w:r>
      <w:r>
        <w:t>Charm</w:t>
      </w:r>
      <w:r w:rsidRPr="00AC0381">
        <w:rPr>
          <w:lang w:val="ru-RU"/>
        </w:rPr>
        <w:t xml:space="preserve"> встречалась примерно по 5 000 ₸ за стебель. Цена сильно зависит от сезона и сорта.</w:t>
      </w:r>
    </w:p>
    <w:p w14:paraId="433CF75E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В каких букетах используется</w:t>
      </w:r>
    </w:p>
    <w:p w14:paraId="14EAAE96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Монобукеты</w:t>
      </w:r>
      <w:proofErr w:type="spellEnd"/>
      <w:r w:rsidRPr="00AC0381">
        <w:rPr>
          <w:lang w:val="ru-RU"/>
        </w:rPr>
        <w:t xml:space="preserve">; свадебные букеты; композиции с розами, </w:t>
      </w:r>
      <w:proofErr w:type="spellStart"/>
      <w:r w:rsidRPr="00AC0381">
        <w:rPr>
          <w:lang w:val="ru-RU"/>
        </w:rPr>
        <w:t>ранункулюсами</w:t>
      </w:r>
      <w:proofErr w:type="spellEnd"/>
      <w:r w:rsidRPr="00AC0381">
        <w:rPr>
          <w:lang w:val="ru-RU"/>
        </w:rPr>
        <w:t xml:space="preserve">, </w:t>
      </w:r>
      <w:proofErr w:type="spellStart"/>
      <w:r w:rsidRPr="00AC0381">
        <w:rPr>
          <w:lang w:val="ru-RU"/>
        </w:rPr>
        <w:t>эустомой</w:t>
      </w:r>
      <w:proofErr w:type="spellEnd"/>
      <w:r w:rsidRPr="00AC0381">
        <w:rPr>
          <w:lang w:val="ru-RU"/>
        </w:rPr>
        <w:t xml:space="preserve"> и сезонной зеленью. В каталоге Астаны встречается </w:t>
      </w:r>
      <w:r>
        <w:t>Coral</w:t>
      </w:r>
      <w:r w:rsidRPr="00AC0381">
        <w:rPr>
          <w:lang w:val="ru-RU"/>
        </w:rPr>
        <w:t xml:space="preserve"> </w:t>
      </w:r>
      <w:r>
        <w:t>Charm</w:t>
      </w:r>
      <w:r w:rsidRPr="00AC0381">
        <w:rPr>
          <w:lang w:val="ru-RU"/>
        </w:rPr>
        <w:t>.</w:t>
      </w:r>
    </w:p>
    <w:p w14:paraId="0A387761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Источники для проверки</w:t>
      </w:r>
    </w:p>
    <w:p w14:paraId="33487145" w14:textId="77777777" w:rsidR="002D1AD7" w:rsidRPr="00AC0381" w:rsidRDefault="00000000">
      <w:pPr>
        <w:rPr>
          <w:lang w:val="ru-RU"/>
        </w:rPr>
      </w:pPr>
      <w:proofErr w:type="gramStart"/>
      <w:r>
        <w:t>https</w:t>
      </w:r>
      <w:r w:rsidRPr="00AC0381">
        <w:rPr>
          <w:lang w:val="ru-RU"/>
        </w:rPr>
        <w:t>://</w:t>
      </w:r>
      <w:proofErr w:type="spellStart"/>
      <w:r>
        <w:t>ananasflowers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 xml:space="preserve"> ;</w:t>
      </w:r>
      <w:proofErr w:type="gramEnd"/>
      <w:r w:rsidRPr="00AC0381">
        <w:rPr>
          <w:lang w:val="ru-RU"/>
        </w:rPr>
        <w:t xml:space="preserve"> </w:t>
      </w:r>
      <w:r>
        <w:t>https</w:t>
      </w:r>
      <w:r w:rsidRPr="00AC0381">
        <w:rPr>
          <w:lang w:val="ru-RU"/>
        </w:rPr>
        <w:t>://</w:t>
      </w:r>
      <w:proofErr w:type="spellStart"/>
      <w:r>
        <w:t>ananasflowers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catalog</w:t>
      </w:r>
    </w:p>
    <w:p w14:paraId="7D2E4445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lastRenderedPageBreak/>
        <w:br w:type="page"/>
      </w:r>
    </w:p>
    <w:p w14:paraId="147C14E2" w14:textId="77777777" w:rsidR="00AC0381" w:rsidRDefault="00AC0381">
      <w:pPr>
        <w:pStyle w:val="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7FF1486" wp14:editId="0F9B1CCD">
            <wp:extent cx="1993900" cy="3352800"/>
            <wp:effectExtent l="0" t="0" r="0" b="0"/>
            <wp:docPr id="91230163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01638" name="Рисунок 9123016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13F5" w14:textId="4CAC9926" w:rsidR="002D1AD7" w:rsidRPr="00AC0381" w:rsidRDefault="00000000">
      <w:pPr>
        <w:pStyle w:val="1"/>
        <w:rPr>
          <w:lang w:val="ru-RU"/>
        </w:rPr>
      </w:pPr>
      <w:proofErr w:type="spellStart"/>
      <w:r w:rsidRPr="00AC0381">
        <w:rPr>
          <w:lang w:val="ru-RU"/>
        </w:rPr>
        <w:t>Эустома</w:t>
      </w:r>
      <w:proofErr w:type="spellEnd"/>
    </w:p>
    <w:p w14:paraId="185098D0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Қазақша</w:t>
      </w:r>
      <w:proofErr w:type="spellEnd"/>
      <w:r w:rsidRPr="00AC0381">
        <w:rPr>
          <w:lang w:val="ru-RU"/>
        </w:rPr>
        <w:t xml:space="preserve">: </w:t>
      </w:r>
      <w:proofErr w:type="spellStart"/>
      <w:r w:rsidRPr="00AC0381">
        <w:rPr>
          <w:lang w:val="ru-RU"/>
        </w:rPr>
        <w:t>эустома</w:t>
      </w:r>
      <w:proofErr w:type="spellEnd"/>
      <w:r w:rsidRPr="00AC0381">
        <w:rPr>
          <w:lang w:val="ru-RU"/>
        </w:rPr>
        <w:t xml:space="preserve"> (лизиантус) | </w:t>
      </w:r>
      <w:r>
        <w:t>English</w:t>
      </w:r>
      <w:r w:rsidRPr="00AC0381">
        <w:rPr>
          <w:lang w:val="ru-RU"/>
        </w:rPr>
        <w:t xml:space="preserve">: </w:t>
      </w:r>
      <w:r>
        <w:t>Eustoma</w:t>
      </w:r>
      <w:r w:rsidRPr="00AC0381">
        <w:rPr>
          <w:lang w:val="ru-RU"/>
        </w:rPr>
        <w:t xml:space="preserve"> / </w:t>
      </w:r>
      <w:proofErr w:type="spellStart"/>
      <w:r>
        <w:t>Lisianthus</w:t>
      </w:r>
      <w:proofErr w:type="spellEnd"/>
      <w:r w:rsidRPr="00AC0381">
        <w:rPr>
          <w:lang w:val="ru-RU"/>
        </w:rPr>
        <w:t xml:space="preserve"> | </w:t>
      </w:r>
      <w:r>
        <w:t>Eustoma</w:t>
      </w:r>
      <w:r w:rsidRPr="00AC0381">
        <w:rPr>
          <w:lang w:val="ru-RU"/>
        </w:rPr>
        <w:t xml:space="preserve"> </w:t>
      </w:r>
      <w:r>
        <w:t>grandiflorum</w:t>
      </w:r>
    </w:p>
    <w:p w14:paraId="6703324F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История</w:t>
      </w:r>
    </w:p>
    <w:p w14:paraId="00ADFD3C" w14:textId="77777777" w:rsidR="002D1AD7" w:rsidRPr="00AC0381" w:rsidRDefault="00000000">
      <w:pPr>
        <w:rPr>
          <w:lang w:val="ru-RU"/>
        </w:rPr>
      </w:pPr>
      <w:proofErr w:type="spellStart"/>
      <w:r w:rsidRPr="00AC0381">
        <w:rPr>
          <w:lang w:val="ru-RU"/>
        </w:rPr>
        <w:t>Эустома</w:t>
      </w:r>
      <w:proofErr w:type="spellEnd"/>
      <w:r w:rsidRPr="00AC0381">
        <w:rPr>
          <w:lang w:val="ru-RU"/>
        </w:rPr>
        <w:t xml:space="preserve"> происходит из Северной Америки, включая южные регионы США и Мексику. Культивируемые формы стали популярны благодаря нежным розовидным цветкам и нескольким бутонам на стебле.</w:t>
      </w:r>
    </w:p>
    <w:p w14:paraId="2DD895EE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Происхождение и выращивание</w:t>
      </w:r>
    </w:p>
    <w:p w14:paraId="68FC889A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Дикий ареал связан с Северной Америкой. Коммерческие сорта выращивают в теплицах разных стран; происхождение партии проверяйте по маркировке поставщика.</w:t>
      </w:r>
    </w:p>
    <w:p w14:paraId="3B1169AE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Стойкость в воде при комнатной температуре</w:t>
      </w:r>
    </w:p>
    <w:p w14:paraId="260FFF65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Обычно 10–14 дней; бутоны раскрываются по очереди.</w:t>
      </w:r>
    </w:p>
    <w:p w14:paraId="4EC58E99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Уход</w:t>
      </w:r>
    </w:p>
    <w:p w14:paraId="0BFC534F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>Подрезать стебли, удалить листья ниже воды, использовать чистую вазу и питание для срезанных цветов. Менять воду каждые 1–2 дня, удалять увядшие цветки, избегать перегрева и прямого солнца.</w:t>
      </w:r>
    </w:p>
    <w:p w14:paraId="6A14BB5D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Ориентировочная цена в Казахстане</w:t>
      </w:r>
    </w:p>
    <w:p w14:paraId="3864CB6F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 xml:space="preserve">В отдельных позициях онлайн-каталога Астаны розовая и белая </w:t>
      </w:r>
      <w:proofErr w:type="spellStart"/>
      <w:r w:rsidRPr="00AC0381">
        <w:rPr>
          <w:lang w:val="ru-RU"/>
        </w:rPr>
        <w:t>эустома</w:t>
      </w:r>
      <w:proofErr w:type="spellEnd"/>
      <w:r w:rsidRPr="00AC0381">
        <w:rPr>
          <w:lang w:val="ru-RU"/>
        </w:rPr>
        <w:t xml:space="preserve"> встречалась примерно по 2 300 ₸ за стебель. Уточняйте сорт и число бутонов.</w:t>
      </w:r>
    </w:p>
    <w:p w14:paraId="0DDD2357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В каких букетах используется</w:t>
      </w:r>
    </w:p>
    <w:p w14:paraId="77A1750D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t xml:space="preserve">Букеты с розами, </w:t>
      </w:r>
      <w:proofErr w:type="spellStart"/>
      <w:r w:rsidRPr="00AC0381">
        <w:rPr>
          <w:lang w:val="ru-RU"/>
        </w:rPr>
        <w:t>альстромерией</w:t>
      </w:r>
      <w:proofErr w:type="spellEnd"/>
      <w:r w:rsidRPr="00AC0381">
        <w:rPr>
          <w:lang w:val="ru-RU"/>
        </w:rPr>
        <w:t xml:space="preserve">, пионами и зеленью; свадебные и пастельные композиции. В публичном каталоге Астаны встречаются букеты с розами и </w:t>
      </w:r>
      <w:proofErr w:type="spellStart"/>
      <w:r w:rsidRPr="00AC0381">
        <w:rPr>
          <w:lang w:val="ru-RU"/>
        </w:rPr>
        <w:t>эустомой</w:t>
      </w:r>
      <w:proofErr w:type="spellEnd"/>
      <w:r w:rsidRPr="00AC0381">
        <w:rPr>
          <w:lang w:val="ru-RU"/>
        </w:rPr>
        <w:t>.</w:t>
      </w:r>
    </w:p>
    <w:p w14:paraId="081479A0" w14:textId="77777777" w:rsidR="002D1AD7" w:rsidRPr="00AC0381" w:rsidRDefault="00000000">
      <w:pPr>
        <w:pStyle w:val="21"/>
        <w:rPr>
          <w:lang w:val="ru-RU"/>
        </w:rPr>
      </w:pPr>
      <w:r w:rsidRPr="00AC0381">
        <w:rPr>
          <w:lang w:val="ru-RU"/>
        </w:rPr>
        <w:t>Источники для проверки</w:t>
      </w:r>
    </w:p>
    <w:p w14:paraId="148A9305" w14:textId="77777777" w:rsidR="002D1AD7" w:rsidRPr="00AC0381" w:rsidRDefault="00000000">
      <w:pPr>
        <w:rPr>
          <w:lang w:val="ru-RU"/>
        </w:rPr>
      </w:pPr>
      <w:proofErr w:type="gramStart"/>
      <w:r>
        <w:t>https</w:t>
      </w:r>
      <w:r w:rsidRPr="00AC0381">
        <w:rPr>
          <w:lang w:val="ru-RU"/>
        </w:rPr>
        <w:t>://</w:t>
      </w:r>
      <w:proofErr w:type="spellStart"/>
      <w:r>
        <w:t>ananasflowers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 xml:space="preserve"> ;</w:t>
      </w:r>
      <w:proofErr w:type="gramEnd"/>
      <w:r w:rsidRPr="00AC0381">
        <w:rPr>
          <w:lang w:val="ru-RU"/>
        </w:rPr>
        <w:t xml:space="preserve"> </w:t>
      </w:r>
      <w:r>
        <w:t>https</w:t>
      </w:r>
      <w:r w:rsidRPr="00AC0381">
        <w:rPr>
          <w:lang w:val="ru-RU"/>
        </w:rPr>
        <w:t>://</w:t>
      </w:r>
      <w:r>
        <w:t>www</w:t>
      </w:r>
      <w:r w:rsidRPr="00AC0381">
        <w:rPr>
          <w:lang w:val="ru-RU"/>
        </w:rPr>
        <w:t>.</w:t>
      </w:r>
      <w:proofErr w:type="spellStart"/>
      <w:r>
        <w:t>ufl</w:t>
      </w:r>
      <w:proofErr w:type="spellEnd"/>
      <w:r w:rsidRPr="00AC0381">
        <w:rPr>
          <w:lang w:val="ru-RU"/>
        </w:rPr>
        <w:t>.</w:t>
      </w:r>
      <w:proofErr w:type="spellStart"/>
      <w:r>
        <w:t>ua</w:t>
      </w:r>
      <w:proofErr w:type="spellEnd"/>
      <w:r w:rsidRPr="00AC0381">
        <w:rPr>
          <w:lang w:val="ru-RU"/>
        </w:rPr>
        <w:t>/</w:t>
      </w:r>
      <w:proofErr w:type="spellStart"/>
      <w:r>
        <w:t>en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>/</w:t>
      </w:r>
      <w:r>
        <w:t>long</w:t>
      </w:r>
      <w:r w:rsidRPr="00AC0381">
        <w:rPr>
          <w:lang w:val="ru-RU"/>
        </w:rPr>
        <w:t>-</w:t>
      </w:r>
      <w:r>
        <w:t>lasting</w:t>
      </w:r>
      <w:r w:rsidRPr="00AC0381">
        <w:rPr>
          <w:lang w:val="ru-RU"/>
        </w:rPr>
        <w:t>-</w:t>
      </w:r>
      <w:r>
        <w:t>cut</w:t>
      </w:r>
      <w:r w:rsidRPr="00AC0381">
        <w:rPr>
          <w:lang w:val="ru-RU"/>
        </w:rPr>
        <w:t>-</w:t>
      </w:r>
      <w:r>
        <w:t>flowers</w:t>
      </w:r>
    </w:p>
    <w:p w14:paraId="2336DA85" w14:textId="77777777" w:rsidR="002D1AD7" w:rsidRPr="00AC0381" w:rsidRDefault="00000000">
      <w:pPr>
        <w:rPr>
          <w:lang w:val="ru-RU"/>
        </w:rPr>
      </w:pPr>
      <w:r w:rsidRPr="00AC0381">
        <w:rPr>
          <w:lang w:val="ru-RU"/>
        </w:rPr>
        <w:br w:type="page"/>
      </w:r>
    </w:p>
    <w:p w14:paraId="0A69E089" w14:textId="77777777" w:rsidR="002D1AD7" w:rsidRDefault="00000000">
      <w:pPr>
        <w:pStyle w:val="1"/>
      </w:pPr>
      <w:proofErr w:type="spellStart"/>
      <w:r>
        <w:lastRenderedPageBreak/>
        <w:t>Сводная</w:t>
      </w:r>
      <w:proofErr w:type="spellEnd"/>
      <w:r>
        <w:t xml:space="preserve"> </w:t>
      </w:r>
      <w:proofErr w:type="spellStart"/>
      <w:r>
        <w:t>таблица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1AD7" w14:paraId="029FE929" w14:textId="77777777" w:rsidTr="002D1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AD78E6F" w14:textId="77777777" w:rsidR="002D1AD7" w:rsidRDefault="00000000">
            <w:r>
              <w:t>Цветок</w:t>
            </w:r>
          </w:p>
        </w:tc>
        <w:tc>
          <w:tcPr>
            <w:tcW w:w="3408" w:type="dxa"/>
          </w:tcPr>
          <w:p w14:paraId="5A8007AC" w14:textId="77777777" w:rsidR="002D1A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Стойкость (ориентир)</w:t>
            </w:r>
          </w:p>
        </w:tc>
        <w:tc>
          <w:tcPr>
            <w:tcW w:w="3408" w:type="dxa"/>
          </w:tcPr>
          <w:p w14:paraId="7CB33908" w14:textId="77777777" w:rsidR="002D1A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Ценовой ориентир, ₸ за стебель</w:t>
            </w:r>
          </w:p>
        </w:tc>
      </w:tr>
      <w:tr w:rsidR="002D1AD7" w14:paraId="304EA139" w14:textId="77777777" w:rsidTr="002D1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14:paraId="4BC08A1C" w14:textId="77777777" w:rsidR="002D1AD7" w:rsidRDefault="00000000">
            <w:r>
              <w:t>Роза</w:t>
            </w:r>
          </w:p>
        </w:tc>
        <w:tc>
          <w:tcPr>
            <w:tcW w:w="3408" w:type="dxa"/>
            <w:vAlign w:val="center"/>
          </w:tcPr>
          <w:p w14:paraId="347F2134" w14:textId="77777777" w:rsidR="002D1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5–10 дней</w:t>
            </w:r>
          </w:p>
        </w:tc>
        <w:tc>
          <w:tcPr>
            <w:tcW w:w="3408" w:type="dxa"/>
            <w:vAlign w:val="center"/>
          </w:tcPr>
          <w:p w14:paraId="0C2987E2" w14:textId="77777777" w:rsidR="002D1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900–2 100 (отдельные позиции)</w:t>
            </w:r>
          </w:p>
        </w:tc>
      </w:tr>
      <w:tr w:rsidR="002D1AD7" w14:paraId="08F5D868" w14:textId="77777777" w:rsidTr="002D1A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14:paraId="538BE36B" w14:textId="77777777" w:rsidR="002D1AD7" w:rsidRDefault="00000000">
            <w:r>
              <w:t>Тюльпан</w:t>
            </w:r>
          </w:p>
        </w:tc>
        <w:tc>
          <w:tcPr>
            <w:tcW w:w="3408" w:type="dxa"/>
            <w:vAlign w:val="center"/>
          </w:tcPr>
          <w:p w14:paraId="38A0664D" w14:textId="77777777" w:rsidR="002D1A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5–7 дней</w:t>
            </w:r>
          </w:p>
        </w:tc>
        <w:tc>
          <w:tcPr>
            <w:tcW w:w="3408" w:type="dxa"/>
            <w:vAlign w:val="center"/>
          </w:tcPr>
          <w:p w14:paraId="7C81570F" w14:textId="77777777" w:rsidR="002D1A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600–1 100 (сезонные публикации)</w:t>
            </w:r>
          </w:p>
        </w:tc>
      </w:tr>
      <w:tr w:rsidR="002D1AD7" w14:paraId="68D8152B" w14:textId="77777777" w:rsidTr="002D1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14:paraId="5A7BCE4B" w14:textId="77777777" w:rsidR="002D1AD7" w:rsidRDefault="00000000">
            <w:r>
              <w:t>Хризантема</w:t>
            </w:r>
          </w:p>
        </w:tc>
        <w:tc>
          <w:tcPr>
            <w:tcW w:w="3408" w:type="dxa"/>
            <w:vAlign w:val="center"/>
          </w:tcPr>
          <w:p w14:paraId="5AA5FC25" w14:textId="77777777" w:rsidR="002D1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14–21 день</w:t>
            </w:r>
          </w:p>
        </w:tc>
        <w:tc>
          <w:tcPr>
            <w:tcW w:w="3408" w:type="dxa"/>
            <w:vAlign w:val="center"/>
          </w:tcPr>
          <w:p w14:paraId="2CC6FCAC" w14:textId="77777777" w:rsidR="002D1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900–3 800 (разные сорта)</w:t>
            </w:r>
          </w:p>
        </w:tc>
      </w:tr>
      <w:tr w:rsidR="002D1AD7" w14:paraId="2E61EE71" w14:textId="77777777" w:rsidTr="002D1A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14:paraId="44B105C9" w14:textId="77777777" w:rsidR="002D1AD7" w:rsidRDefault="00000000">
            <w:r>
              <w:t>Гвоздика</w:t>
            </w:r>
          </w:p>
        </w:tc>
        <w:tc>
          <w:tcPr>
            <w:tcW w:w="3408" w:type="dxa"/>
            <w:vAlign w:val="center"/>
          </w:tcPr>
          <w:p w14:paraId="5637D0D3" w14:textId="77777777" w:rsidR="002D1A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14–21 день</w:t>
            </w:r>
          </w:p>
        </w:tc>
        <w:tc>
          <w:tcPr>
            <w:tcW w:w="3408" w:type="dxa"/>
            <w:vAlign w:val="center"/>
          </w:tcPr>
          <w:p w14:paraId="36532291" w14:textId="77777777" w:rsidR="002D1A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900–950 (отдельные позиции)</w:t>
            </w:r>
          </w:p>
        </w:tc>
      </w:tr>
      <w:tr w:rsidR="002D1AD7" w14:paraId="511E4D18" w14:textId="77777777" w:rsidTr="002D1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14:paraId="7E052FC0" w14:textId="77777777" w:rsidR="002D1AD7" w:rsidRDefault="00000000">
            <w:r>
              <w:t>Гербера</w:t>
            </w:r>
          </w:p>
        </w:tc>
        <w:tc>
          <w:tcPr>
            <w:tcW w:w="3408" w:type="dxa"/>
            <w:vAlign w:val="center"/>
          </w:tcPr>
          <w:p w14:paraId="2805DCA0" w14:textId="77777777" w:rsidR="002D1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7–10 дней</w:t>
            </w:r>
          </w:p>
        </w:tc>
        <w:tc>
          <w:tcPr>
            <w:tcW w:w="3408" w:type="dxa"/>
            <w:vAlign w:val="center"/>
          </w:tcPr>
          <w:p w14:paraId="03EDB3FB" w14:textId="77777777" w:rsidR="002D1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1 100–1 600</w:t>
            </w:r>
          </w:p>
        </w:tc>
      </w:tr>
      <w:tr w:rsidR="002D1AD7" w14:paraId="0A683FA5" w14:textId="77777777" w:rsidTr="002D1A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14:paraId="1280724E" w14:textId="77777777" w:rsidR="002D1AD7" w:rsidRDefault="00000000">
            <w:r>
              <w:t>Альстромерия</w:t>
            </w:r>
          </w:p>
        </w:tc>
        <w:tc>
          <w:tcPr>
            <w:tcW w:w="3408" w:type="dxa"/>
            <w:vAlign w:val="center"/>
          </w:tcPr>
          <w:p w14:paraId="64ADD2FB" w14:textId="77777777" w:rsidR="002D1A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10–14 дней</w:t>
            </w:r>
          </w:p>
        </w:tc>
        <w:tc>
          <w:tcPr>
            <w:tcW w:w="3408" w:type="dxa"/>
            <w:vAlign w:val="center"/>
          </w:tcPr>
          <w:p w14:paraId="7B83CD4F" w14:textId="77777777" w:rsidR="002D1A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Проверить прайс поставщика</w:t>
            </w:r>
          </w:p>
        </w:tc>
      </w:tr>
      <w:tr w:rsidR="002D1AD7" w14:paraId="11ACEC38" w14:textId="77777777" w:rsidTr="002D1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14:paraId="5C5E5EA7" w14:textId="77777777" w:rsidR="002D1AD7" w:rsidRDefault="00000000">
            <w:r>
              <w:t>Лилия</w:t>
            </w:r>
          </w:p>
        </w:tc>
        <w:tc>
          <w:tcPr>
            <w:tcW w:w="3408" w:type="dxa"/>
            <w:vAlign w:val="center"/>
          </w:tcPr>
          <w:p w14:paraId="2B6211F9" w14:textId="77777777" w:rsidR="002D1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7–14 дней</w:t>
            </w:r>
          </w:p>
        </w:tc>
        <w:tc>
          <w:tcPr>
            <w:tcW w:w="3408" w:type="dxa"/>
            <w:vAlign w:val="center"/>
          </w:tcPr>
          <w:p w14:paraId="6C58471C" w14:textId="77777777" w:rsidR="002D1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Проверить прайс поставщика</w:t>
            </w:r>
          </w:p>
        </w:tc>
      </w:tr>
      <w:tr w:rsidR="002D1AD7" w14:paraId="16A02293" w14:textId="77777777" w:rsidTr="002D1A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14:paraId="31EEDB2A" w14:textId="77777777" w:rsidR="002D1AD7" w:rsidRDefault="00000000">
            <w:r>
              <w:t>Гортензия</w:t>
            </w:r>
          </w:p>
        </w:tc>
        <w:tc>
          <w:tcPr>
            <w:tcW w:w="3408" w:type="dxa"/>
            <w:vAlign w:val="center"/>
          </w:tcPr>
          <w:p w14:paraId="335AA44A" w14:textId="77777777" w:rsidR="002D1A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4–7 дней обычно</w:t>
            </w:r>
          </w:p>
        </w:tc>
        <w:tc>
          <w:tcPr>
            <w:tcW w:w="3408" w:type="dxa"/>
            <w:vAlign w:val="center"/>
          </w:tcPr>
          <w:p w14:paraId="375D700B" w14:textId="77777777" w:rsidR="002D1A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4 200–5 200 (отдельные позиции)</w:t>
            </w:r>
          </w:p>
        </w:tc>
      </w:tr>
      <w:tr w:rsidR="002D1AD7" w14:paraId="6CE58E2B" w14:textId="77777777" w:rsidTr="002D1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14:paraId="185B2D4F" w14:textId="77777777" w:rsidR="002D1AD7" w:rsidRDefault="00000000">
            <w:r>
              <w:t>Пион</w:t>
            </w:r>
          </w:p>
        </w:tc>
        <w:tc>
          <w:tcPr>
            <w:tcW w:w="3408" w:type="dxa"/>
            <w:vAlign w:val="center"/>
          </w:tcPr>
          <w:p w14:paraId="7CE5E33F" w14:textId="77777777" w:rsidR="002D1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4–7 дней обычно</w:t>
            </w:r>
          </w:p>
        </w:tc>
        <w:tc>
          <w:tcPr>
            <w:tcW w:w="3408" w:type="dxa"/>
            <w:vAlign w:val="center"/>
          </w:tcPr>
          <w:p w14:paraId="1A4BE6E5" w14:textId="77777777" w:rsidR="002D1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около 5 000 для Coral Charm</w:t>
            </w:r>
          </w:p>
        </w:tc>
      </w:tr>
      <w:tr w:rsidR="002D1AD7" w14:paraId="0AF15F2B" w14:textId="77777777" w:rsidTr="002D1A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</w:tcPr>
          <w:p w14:paraId="3D8C038E" w14:textId="77777777" w:rsidR="002D1AD7" w:rsidRDefault="00000000">
            <w:r>
              <w:t>Эустома</w:t>
            </w:r>
          </w:p>
        </w:tc>
        <w:tc>
          <w:tcPr>
            <w:tcW w:w="3408" w:type="dxa"/>
            <w:vAlign w:val="center"/>
          </w:tcPr>
          <w:p w14:paraId="3F7122B2" w14:textId="77777777" w:rsidR="002D1A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10–14 дней</w:t>
            </w:r>
          </w:p>
        </w:tc>
        <w:tc>
          <w:tcPr>
            <w:tcW w:w="3408" w:type="dxa"/>
            <w:vAlign w:val="center"/>
          </w:tcPr>
          <w:p w14:paraId="724CE4C5" w14:textId="77777777" w:rsidR="002D1A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около 2 300 (отдельные позиции)</w:t>
            </w:r>
          </w:p>
        </w:tc>
      </w:tr>
    </w:tbl>
    <w:p w14:paraId="68DCA300" w14:textId="77777777" w:rsidR="002D1AD7" w:rsidRPr="00AC0381" w:rsidRDefault="00000000">
      <w:pPr>
        <w:pStyle w:val="1"/>
        <w:rPr>
          <w:lang w:val="ru-RU"/>
        </w:rPr>
      </w:pPr>
      <w:r w:rsidRPr="00AC0381">
        <w:rPr>
          <w:lang w:val="ru-RU"/>
        </w:rPr>
        <w:t>Что нужно обновить для внутреннего использования</w:t>
      </w:r>
    </w:p>
    <w:p w14:paraId="7366218C" w14:textId="77777777" w:rsidR="002D1AD7" w:rsidRPr="00AC0381" w:rsidRDefault="00000000">
      <w:pPr>
        <w:pStyle w:val="a0"/>
        <w:rPr>
          <w:lang w:val="ru-RU"/>
        </w:rPr>
      </w:pPr>
      <w:r w:rsidRPr="00AC0381">
        <w:rPr>
          <w:lang w:val="ru-RU"/>
        </w:rPr>
        <w:t>Замените рыночные ориентиры на актуальные закупочные и розничные цены вашего магазина.</w:t>
      </w:r>
    </w:p>
    <w:p w14:paraId="3021DCF0" w14:textId="77777777" w:rsidR="002D1AD7" w:rsidRPr="00AC0381" w:rsidRDefault="00000000">
      <w:pPr>
        <w:pStyle w:val="a0"/>
        <w:rPr>
          <w:lang w:val="ru-RU"/>
        </w:rPr>
      </w:pPr>
      <w:r w:rsidRPr="00AC0381">
        <w:rPr>
          <w:lang w:val="ru-RU"/>
        </w:rPr>
        <w:t>Добавьте к каждому цветку реальные фото, доступные сорта, текущие остатки и ссылки на карточки ваших букетов.</w:t>
      </w:r>
    </w:p>
    <w:p w14:paraId="1E25BE61" w14:textId="77777777" w:rsidR="002D1AD7" w:rsidRPr="00AC0381" w:rsidRDefault="00000000">
      <w:pPr>
        <w:pStyle w:val="a0"/>
        <w:rPr>
          <w:lang w:val="ru-RU"/>
        </w:rPr>
      </w:pPr>
      <w:r w:rsidRPr="00AC0381">
        <w:rPr>
          <w:lang w:val="ru-RU"/>
        </w:rPr>
        <w:t>Не называйте примеры из сторонних каталогов наличием в вашем магазине.</w:t>
      </w:r>
    </w:p>
    <w:p w14:paraId="290544E3" w14:textId="77777777" w:rsidR="002D1AD7" w:rsidRPr="00AC0381" w:rsidRDefault="00000000">
      <w:pPr>
        <w:pStyle w:val="a0"/>
        <w:rPr>
          <w:lang w:val="ru-RU"/>
        </w:rPr>
      </w:pPr>
      <w:r w:rsidRPr="00AC0381">
        <w:rPr>
          <w:lang w:val="ru-RU"/>
        </w:rPr>
        <w:t>Обновляйте цены минимум раз в месяц, а в праздничный сезон — чаще.</w:t>
      </w:r>
    </w:p>
    <w:p w14:paraId="4A309467" w14:textId="77777777" w:rsidR="002D1AD7" w:rsidRPr="00AC0381" w:rsidRDefault="00000000">
      <w:pPr>
        <w:pStyle w:val="a0"/>
        <w:rPr>
          <w:lang w:val="ru-RU"/>
        </w:rPr>
      </w:pPr>
      <w:r w:rsidRPr="00AC0381">
        <w:rPr>
          <w:lang w:val="ru-RU"/>
        </w:rPr>
        <w:t>Если создаёте официальный стандарт ухода, подтвердите температурные режимы и обработки рекомендациями поставщика и используемых средств.</w:t>
      </w:r>
    </w:p>
    <w:p w14:paraId="44BA0863" w14:textId="77777777" w:rsidR="002D1AD7" w:rsidRDefault="00000000">
      <w:pPr>
        <w:pStyle w:val="1"/>
      </w:pPr>
      <w:proofErr w:type="spellStart"/>
      <w:r>
        <w:t>Источники</w:t>
      </w:r>
      <w:proofErr w:type="spellEnd"/>
    </w:p>
    <w:p w14:paraId="2FE0970E" w14:textId="77777777" w:rsidR="002D1AD7" w:rsidRPr="00AC0381" w:rsidRDefault="00000000">
      <w:pPr>
        <w:pStyle w:val="a0"/>
        <w:rPr>
          <w:lang w:val="ru-RU"/>
        </w:rPr>
      </w:pPr>
      <w:r>
        <w:t>Ananas</w:t>
      </w:r>
      <w:r w:rsidRPr="00AC0381">
        <w:rPr>
          <w:lang w:val="ru-RU"/>
        </w:rPr>
        <w:t xml:space="preserve"> </w:t>
      </w:r>
      <w:r>
        <w:t>Flowers</w:t>
      </w:r>
      <w:r w:rsidRPr="00AC0381">
        <w:rPr>
          <w:lang w:val="ru-RU"/>
        </w:rPr>
        <w:t xml:space="preserve"> — каталог цветов и роз, Астана: </w:t>
      </w:r>
      <w:r>
        <w:t>https</w:t>
      </w:r>
      <w:r w:rsidRPr="00AC0381">
        <w:rPr>
          <w:lang w:val="ru-RU"/>
        </w:rPr>
        <w:t>://</w:t>
      </w:r>
      <w:proofErr w:type="spellStart"/>
      <w:r>
        <w:t>ananasflowers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flowers</w:t>
      </w:r>
    </w:p>
    <w:p w14:paraId="560FCCCD" w14:textId="77777777" w:rsidR="002D1AD7" w:rsidRDefault="00000000">
      <w:pPr>
        <w:pStyle w:val="a0"/>
      </w:pPr>
      <w:r>
        <w:t>Ananas Flowers — каталог роз: https://ananasflowers.kz/catalog/rozy</w:t>
      </w:r>
    </w:p>
    <w:p w14:paraId="3730B0B6" w14:textId="77777777" w:rsidR="002D1AD7" w:rsidRDefault="00000000">
      <w:pPr>
        <w:pStyle w:val="a0"/>
      </w:pPr>
      <w:r>
        <w:t>Ananas Flowers — каталог букетов: https://ananasflowers.kz/catalog</w:t>
      </w:r>
    </w:p>
    <w:p w14:paraId="61F80098" w14:textId="77777777" w:rsidR="002D1AD7" w:rsidRPr="00AC0381" w:rsidRDefault="00000000">
      <w:pPr>
        <w:pStyle w:val="a0"/>
        <w:rPr>
          <w:lang w:val="ru-RU"/>
        </w:rPr>
      </w:pPr>
      <w:r>
        <w:t>Finance</w:t>
      </w:r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 xml:space="preserve"> — сезонные цены на цветы в Казахстане, публикация 2026 года: </w:t>
      </w:r>
      <w:r>
        <w:t>https</w:t>
      </w:r>
      <w:r w:rsidRPr="00AC0381">
        <w:rPr>
          <w:lang w:val="ru-RU"/>
        </w:rPr>
        <w:t>://</w:t>
      </w:r>
      <w:r>
        <w:t>finance</w:t>
      </w:r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r>
        <w:t>news</w:t>
      </w:r>
      <w:r w:rsidRPr="00AC0381">
        <w:rPr>
          <w:lang w:val="ru-RU"/>
        </w:rPr>
        <w:t>/</w:t>
      </w:r>
      <w:proofErr w:type="spellStart"/>
      <w:r>
        <w:t>tseny</w:t>
      </w:r>
      <w:proofErr w:type="spellEnd"/>
      <w:r w:rsidRPr="00AC0381">
        <w:rPr>
          <w:lang w:val="ru-RU"/>
        </w:rPr>
        <w:t>-</w:t>
      </w:r>
      <w:proofErr w:type="spellStart"/>
      <w:r>
        <w:t>na</w:t>
      </w:r>
      <w:proofErr w:type="spellEnd"/>
      <w:r w:rsidRPr="00AC0381">
        <w:rPr>
          <w:lang w:val="ru-RU"/>
        </w:rPr>
        <w:t>-</w:t>
      </w:r>
      <w:proofErr w:type="spellStart"/>
      <w:r>
        <w:t>tsvety</w:t>
      </w:r>
      <w:proofErr w:type="spellEnd"/>
      <w:r w:rsidRPr="00AC0381">
        <w:rPr>
          <w:lang w:val="ru-RU"/>
        </w:rPr>
        <w:t>-</w:t>
      </w:r>
      <w:r>
        <w:t>k</w:t>
      </w:r>
      <w:r w:rsidRPr="00AC0381">
        <w:rPr>
          <w:lang w:val="ru-RU"/>
        </w:rPr>
        <w:t>-8-</w:t>
      </w:r>
      <w:proofErr w:type="spellStart"/>
      <w:r>
        <w:t>marta</w:t>
      </w:r>
      <w:proofErr w:type="spellEnd"/>
      <w:r w:rsidRPr="00AC0381">
        <w:rPr>
          <w:lang w:val="ru-RU"/>
        </w:rPr>
        <w:t>-</w:t>
      </w:r>
      <w:proofErr w:type="spellStart"/>
      <w:r>
        <w:t>kak</w:t>
      </w:r>
      <w:proofErr w:type="spellEnd"/>
      <w:r w:rsidRPr="00AC0381">
        <w:rPr>
          <w:lang w:val="ru-RU"/>
        </w:rPr>
        <w:t>-</w:t>
      </w:r>
      <w:proofErr w:type="spellStart"/>
      <w:r>
        <w:t>izmenilsya</w:t>
      </w:r>
      <w:proofErr w:type="spellEnd"/>
      <w:r w:rsidRPr="00AC0381">
        <w:rPr>
          <w:lang w:val="ru-RU"/>
        </w:rPr>
        <w:t>-</w:t>
      </w:r>
      <w:proofErr w:type="spellStart"/>
      <w:r>
        <w:t>rynok</w:t>
      </w:r>
      <w:proofErr w:type="spellEnd"/>
      <w:r w:rsidRPr="00AC0381">
        <w:rPr>
          <w:lang w:val="ru-RU"/>
        </w:rPr>
        <w:t>-</w:t>
      </w:r>
      <w:r>
        <w:t>v</w:t>
      </w:r>
      <w:r w:rsidRPr="00AC0381">
        <w:rPr>
          <w:lang w:val="ru-RU"/>
        </w:rPr>
        <w:t>-</w:t>
      </w:r>
      <w:proofErr w:type="spellStart"/>
      <w:r>
        <w:t>kostanae</w:t>
      </w:r>
      <w:proofErr w:type="spellEnd"/>
      <w:r w:rsidRPr="00AC0381">
        <w:rPr>
          <w:lang w:val="ru-RU"/>
        </w:rPr>
        <w:t>-</w:t>
      </w:r>
      <w:proofErr w:type="spellStart"/>
      <w:r>
        <w:t>pavlodare</w:t>
      </w:r>
      <w:proofErr w:type="spellEnd"/>
      <w:r w:rsidRPr="00AC0381">
        <w:rPr>
          <w:lang w:val="ru-RU"/>
        </w:rPr>
        <w:t>-</w:t>
      </w:r>
      <w:proofErr w:type="spellStart"/>
      <w:r>
        <w:t>i</w:t>
      </w:r>
      <w:proofErr w:type="spellEnd"/>
      <w:r w:rsidRPr="00AC0381">
        <w:rPr>
          <w:lang w:val="ru-RU"/>
        </w:rPr>
        <w:t>-</w:t>
      </w:r>
      <w:proofErr w:type="spellStart"/>
      <w:r>
        <w:t>taldykorgane</w:t>
      </w:r>
      <w:proofErr w:type="spellEnd"/>
    </w:p>
    <w:p w14:paraId="023BB631" w14:textId="77777777" w:rsidR="002D1AD7" w:rsidRPr="00AC0381" w:rsidRDefault="00000000">
      <w:pPr>
        <w:pStyle w:val="a0"/>
        <w:rPr>
          <w:lang w:val="ru-RU"/>
        </w:rPr>
      </w:pPr>
      <w:r>
        <w:t>UFL</w:t>
      </w:r>
      <w:r w:rsidRPr="00AC0381">
        <w:rPr>
          <w:lang w:val="ru-RU"/>
        </w:rPr>
        <w:t xml:space="preserve"> — рекомендации по стойкости и уходу за срезанными цветами: </w:t>
      </w:r>
      <w:r>
        <w:t>https</w:t>
      </w:r>
      <w:r w:rsidRPr="00AC0381">
        <w:rPr>
          <w:lang w:val="ru-RU"/>
        </w:rPr>
        <w:t>://</w:t>
      </w:r>
      <w:r>
        <w:t>www</w:t>
      </w:r>
      <w:r w:rsidRPr="00AC0381">
        <w:rPr>
          <w:lang w:val="ru-RU"/>
        </w:rPr>
        <w:t>.</w:t>
      </w:r>
      <w:proofErr w:type="spellStart"/>
      <w:r>
        <w:t>ufl</w:t>
      </w:r>
      <w:proofErr w:type="spellEnd"/>
      <w:r w:rsidRPr="00AC0381">
        <w:rPr>
          <w:lang w:val="ru-RU"/>
        </w:rPr>
        <w:t>.</w:t>
      </w:r>
      <w:proofErr w:type="spellStart"/>
      <w:r>
        <w:t>ua</w:t>
      </w:r>
      <w:proofErr w:type="spellEnd"/>
      <w:r w:rsidRPr="00AC0381">
        <w:rPr>
          <w:lang w:val="ru-RU"/>
        </w:rPr>
        <w:t>/</w:t>
      </w:r>
      <w:proofErr w:type="spellStart"/>
      <w:r>
        <w:t>en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>/</w:t>
      </w:r>
      <w:r>
        <w:t>long</w:t>
      </w:r>
      <w:r w:rsidRPr="00AC0381">
        <w:rPr>
          <w:lang w:val="ru-RU"/>
        </w:rPr>
        <w:t>-</w:t>
      </w:r>
      <w:r>
        <w:t>lasting</w:t>
      </w:r>
      <w:r w:rsidRPr="00AC0381">
        <w:rPr>
          <w:lang w:val="ru-RU"/>
        </w:rPr>
        <w:t>-</w:t>
      </w:r>
      <w:r>
        <w:t>cut</w:t>
      </w:r>
      <w:r w:rsidRPr="00AC0381">
        <w:rPr>
          <w:lang w:val="ru-RU"/>
        </w:rPr>
        <w:t>-</w:t>
      </w:r>
      <w:r>
        <w:t>flowers</w:t>
      </w:r>
    </w:p>
    <w:p w14:paraId="47C929A7" w14:textId="77777777" w:rsidR="002D1AD7" w:rsidRPr="00AC0381" w:rsidRDefault="00000000">
      <w:pPr>
        <w:pStyle w:val="a0"/>
        <w:rPr>
          <w:lang w:val="ru-RU"/>
        </w:rPr>
      </w:pPr>
      <w:proofErr w:type="spellStart"/>
      <w:r>
        <w:t>Cvety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 xml:space="preserve"> — </w:t>
      </w:r>
      <w:proofErr w:type="spellStart"/>
      <w:r w:rsidRPr="00AC0381">
        <w:rPr>
          <w:lang w:val="ru-RU"/>
        </w:rPr>
        <w:t>альстромерия</w:t>
      </w:r>
      <w:proofErr w:type="spellEnd"/>
      <w:r w:rsidRPr="00AC0381">
        <w:rPr>
          <w:lang w:val="ru-RU"/>
        </w:rPr>
        <w:t xml:space="preserve">, Астана: </w:t>
      </w:r>
      <w:r>
        <w:t>https</w:t>
      </w:r>
      <w:r w:rsidRPr="00AC0381">
        <w:rPr>
          <w:lang w:val="ru-RU"/>
        </w:rPr>
        <w:t>://</w:t>
      </w:r>
      <w:proofErr w:type="spellStart"/>
      <w:r>
        <w:t>cvety</w:t>
      </w:r>
      <w:proofErr w:type="spellEnd"/>
      <w:r w:rsidRPr="00AC0381">
        <w:rPr>
          <w:lang w:val="ru-RU"/>
        </w:rPr>
        <w:t>.</w:t>
      </w:r>
      <w:proofErr w:type="spellStart"/>
      <w:r>
        <w:t>kz</w:t>
      </w:r>
      <w:proofErr w:type="spellEnd"/>
      <w:r w:rsidRPr="00AC0381">
        <w:rPr>
          <w:lang w:val="ru-RU"/>
        </w:rPr>
        <w:t>/</w:t>
      </w:r>
      <w:proofErr w:type="spellStart"/>
      <w:r>
        <w:t>astana</w:t>
      </w:r>
      <w:proofErr w:type="spellEnd"/>
      <w:r w:rsidRPr="00AC0381">
        <w:rPr>
          <w:lang w:val="ru-RU"/>
        </w:rPr>
        <w:t>/</w:t>
      </w:r>
      <w:r>
        <w:t>flowers</w:t>
      </w:r>
      <w:r w:rsidRPr="00AC0381">
        <w:rPr>
          <w:lang w:val="ru-RU"/>
        </w:rPr>
        <w:t>/</w:t>
      </w:r>
      <w:r>
        <w:t>alstroemeria</w:t>
      </w:r>
      <w:r w:rsidRPr="00AC0381">
        <w:rPr>
          <w:lang w:val="ru-RU"/>
        </w:rPr>
        <w:t>/</w:t>
      </w:r>
    </w:p>
    <w:p w14:paraId="0B4FB9D3" w14:textId="77777777" w:rsidR="002D1AD7" w:rsidRPr="00AC0381" w:rsidRDefault="00000000">
      <w:pPr>
        <w:pStyle w:val="a0"/>
        <w:rPr>
          <w:lang w:val="ru-RU"/>
        </w:rPr>
      </w:pPr>
      <w:r>
        <w:t>Hayden</w:t>
      </w:r>
      <w:r w:rsidRPr="00AC0381">
        <w:rPr>
          <w:lang w:val="ru-RU"/>
        </w:rPr>
        <w:t xml:space="preserve"> </w:t>
      </w:r>
      <w:r>
        <w:t>Blest</w:t>
      </w:r>
      <w:r w:rsidRPr="00AC0381">
        <w:rPr>
          <w:lang w:val="ru-RU"/>
        </w:rPr>
        <w:t xml:space="preserve"> — происхождение популярных цветов: </w:t>
      </w:r>
      <w:r>
        <w:t>https</w:t>
      </w:r>
      <w:r w:rsidRPr="00AC0381">
        <w:rPr>
          <w:lang w:val="ru-RU"/>
        </w:rPr>
        <w:t>://</w:t>
      </w:r>
      <w:proofErr w:type="spellStart"/>
      <w:r>
        <w:t>haydenblest</w:t>
      </w:r>
      <w:proofErr w:type="spellEnd"/>
      <w:r w:rsidRPr="00AC0381">
        <w:rPr>
          <w:lang w:val="ru-RU"/>
        </w:rPr>
        <w:t>.</w:t>
      </w:r>
      <w:r>
        <w:t>com</w:t>
      </w:r>
      <w:r w:rsidRPr="00AC0381">
        <w:rPr>
          <w:lang w:val="ru-RU"/>
        </w:rPr>
        <w:t>/</w:t>
      </w:r>
      <w:r>
        <w:t>blog</w:t>
      </w:r>
      <w:r w:rsidRPr="00AC0381">
        <w:rPr>
          <w:lang w:val="ru-RU"/>
        </w:rPr>
        <w:t>/2025/01/17/</w:t>
      </w:r>
      <w:r>
        <w:t>origins</w:t>
      </w:r>
      <w:r w:rsidRPr="00AC0381">
        <w:rPr>
          <w:lang w:val="ru-RU"/>
        </w:rPr>
        <w:t>-</w:t>
      </w:r>
      <w:r>
        <w:t>of</w:t>
      </w:r>
      <w:r w:rsidRPr="00AC0381">
        <w:rPr>
          <w:lang w:val="ru-RU"/>
        </w:rPr>
        <w:t>-</w:t>
      </w:r>
      <w:r>
        <w:t>popular</w:t>
      </w:r>
      <w:r w:rsidRPr="00AC0381">
        <w:rPr>
          <w:lang w:val="ru-RU"/>
        </w:rPr>
        <w:t>-</w:t>
      </w:r>
      <w:r>
        <w:t>florist</w:t>
      </w:r>
      <w:r w:rsidRPr="00AC0381">
        <w:rPr>
          <w:lang w:val="ru-RU"/>
        </w:rPr>
        <w:t>-</w:t>
      </w:r>
      <w:r>
        <w:t>flowers</w:t>
      </w:r>
      <w:r w:rsidRPr="00AC0381">
        <w:rPr>
          <w:lang w:val="ru-RU"/>
        </w:rPr>
        <w:t>/</w:t>
      </w:r>
    </w:p>
    <w:p w14:paraId="0C988914" w14:textId="77777777" w:rsidR="002D1AD7" w:rsidRPr="00AC0381" w:rsidRDefault="00000000">
      <w:pPr>
        <w:jc w:val="center"/>
        <w:rPr>
          <w:lang w:val="ru-RU"/>
        </w:rPr>
      </w:pPr>
      <w:r w:rsidRPr="00AC0381">
        <w:rPr>
          <w:i/>
          <w:sz w:val="18"/>
          <w:lang w:val="ru-RU"/>
        </w:rPr>
        <w:t xml:space="preserve">Подготовлено как исходный учебный материал для </w:t>
      </w:r>
      <w:proofErr w:type="spellStart"/>
      <w:r>
        <w:rPr>
          <w:i/>
          <w:sz w:val="18"/>
        </w:rPr>
        <w:t>NotebookLM</w:t>
      </w:r>
      <w:proofErr w:type="spellEnd"/>
      <w:r w:rsidRPr="00AC0381">
        <w:rPr>
          <w:i/>
          <w:sz w:val="18"/>
          <w:lang w:val="ru-RU"/>
        </w:rPr>
        <w:t>. Цены и ассортимент необходимо перепроверять перед коммерческим использованием.</w:t>
      </w:r>
    </w:p>
    <w:sectPr w:rsidR="002D1AD7" w:rsidRPr="00AC038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054189">
    <w:abstractNumId w:val="8"/>
  </w:num>
  <w:num w:numId="2" w16cid:durableId="1077900711">
    <w:abstractNumId w:val="6"/>
  </w:num>
  <w:num w:numId="3" w16cid:durableId="1615596146">
    <w:abstractNumId w:val="5"/>
  </w:num>
  <w:num w:numId="4" w16cid:durableId="885675604">
    <w:abstractNumId w:val="4"/>
  </w:num>
  <w:num w:numId="5" w16cid:durableId="825903004">
    <w:abstractNumId w:val="7"/>
  </w:num>
  <w:num w:numId="6" w16cid:durableId="877280284">
    <w:abstractNumId w:val="3"/>
  </w:num>
  <w:num w:numId="7" w16cid:durableId="574702386">
    <w:abstractNumId w:val="2"/>
  </w:num>
  <w:num w:numId="8" w16cid:durableId="589000577">
    <w:abstractNumId w:val="1"/>
  </w:num>
  <w:num w:numId="9" w16cid:durableId="15856524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AD7"/>
    <w:rsid w:val="00326F90"/>
    <w:rsid w:val="00AA1D8D"/>
    <w:rsid w:val="00AC0381"/>
    <w:rsid w:val="00B47730"/>
    <w:rsid w:val="00CB0664"/>
    <w:rsid w:val="00E829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C399FC"/>
  <w14:defaultImageDpi w14:val="300"/>
  <w15:docId w15:val="{F811C4D9-FD78-AC42-B638-96AEF210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2289</Words>
  <Characters>13049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Batikha Sagandykova</cp:lastModifiedBy>
  <cp:revision>2</cp:revision>
  <dcterms:created xsi:type="dcterms:W3CDTF">2026-10-29T15:45:00Z</dcterms:created>
  <dcterms:modified xsi:type="dcterms:W3CDTF">2026-10-29T15:45:00Z</dcterms:modified>
  <cp:category/>
</cp:coreProperties>
</file>